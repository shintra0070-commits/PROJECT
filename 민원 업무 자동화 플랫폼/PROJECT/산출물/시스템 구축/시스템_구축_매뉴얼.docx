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EF8" w:rsidRDefault="000B5636" w:rsidP="000B5636">
      <w:pPr>
        <w:spacing w:before="560" w:after="200" w:line="252" w:lineRule="auto"/>
        <w:jc w:val="center"/>
        <w:rPr>
          <w:lang w:eastAsia="ko-KR"/>
        </w:rPr>
      </w:pPr>
      <w:proofErr w:type="spellStart"/>
      <w:r>
        <w:rPr>
          <w:rFonts w:cs="Noto Sans KR" w:hint="eastAsia"/>
          <w:b/>
          <w:color w:val="084C3A"/>
          <w:sz w:val="60"/>
          <w:lang w:eastAsia="ko-KR"/>
        </w:rPr>
        <w:t>온프레미스</w:t>
      </w:r>
      <w:proofErr w:type="spellEnd"/>
      <w:r>
        <w:rPr>
          <w:rFonts w:cs="Noto Sans KR" w:hint="eastAsia"/>
          <w:b/>
          <w:color w:val="084C3A"/>
          <w:sz w:val="60"/>
          <w:lang w:eastAsia="ko-KR"/>
        </w:rPr>
        <w:t xml:space="preserve"> </w:t>
      </w:r>
      <w:r>
        <w:rPr>
          <w:rFonts w:cs="Noto Sans KR"/>
          <w:b/>
          <w:color w:val="084C3A"/>
          <w:sz w:val="60"/>
          <w:lang w:eastAsia="ko-KR"/>
        </w:rPr>
        <w:t xml:space="preserve">AX/DX </w:t>
      </w:r>
      <w:r>
        <w:rPr>
          <w:rFonts w:cs="Noto Sans KR" w:hint="eastAsia"/>
          <w:b/>
          <w:color w:val="084C3A"/>
          <w:sz w:val="60"/>
          <w:lang w:eastAsia="ko-KR"/>
        </w:rPr>
        <w:t xml:space="preserve">기반의 </w:t>
      </w:r>
      <w:r>
        <w:rPr>
          <w:rFonts w:cs="Noto Sans KR"/>
          <w:b/>
          <w:color w:val="084C3A"/>
          <w:sz w:val="60"/>
          <w:lang w:eastAsia="ko-KR"/>
        </w:rPr>
        <w:t>민원업무자동화</w:t>
      </w:r>
      <w:r>
        <w:rPr>
          <w:rFonts w:cs="Noto Sans KR" w:hint="eastAsia"/>
          <w:b/>
          <w:color w:val="084C3A"/>
          <w:sz w:val="60"/>
          <w:lang w:eastAsia="ko-KR"/>
        </w:rPr>
        <w:t xml:space="preserve"> 플</w:t>
      </w:r>
      <w:r>
        <w:rPr>
          <w:rFonts w:cs="Noto Sans KR"/>
          <w:b/>
          <w:color w:val="084C3A"/>
          <w:sz w:val="60"/>
          <w:lang w:eastAsia="ko-KR"/>
        </w:rPr>
        <w:t>랫폼</w:t>
      </w:r>
      <w:r>
        <w:rPr>
          <w:rFonts w:cs="Noto Sans KR" w:hint="eastAsia"/>
          <w:b/>
          <w:color w:val="084C3A"/>
          <w:sz w:val="60"/>
          <w:lang w:eastAsia="ko-KR"/>
        </w:rPr>
        <w:t xml:space="preserve"> 구축</w:t>
      </w:r>
    </w:p>
    <w:p w:rsidR="008E7EF8" w:rsidRDefault="000B5636">
      <w:pPr>
        <w:spacing w:before="160" w:after="240" w:line="252" w:lineRule="auto"/>
        <w:jc w:val="center"/>
        <w:rPr>
          <w:lang w:eastAsia="ko-KR"/>
        </w:rPr>
      </w:pPr>
      <w:r>
        <w:rPr>
          <w:rFonts w:cs="Noto Sans KR"/>
          <w:b/>
          <w:sz w:val="46"/>
          <w:lang w:eastAsia="ko-KR"/>
        </w:rPr>
        <w:t>시스템 구축 매뉴얼</w:t>
      </w:r>
    </w:p>
    <w:p w:rsidR="008E7EF8" w:rsidRDefault="000B5636">
      <w:pPr>
        <w:spacing w:after="1280" w:line="264" w:lineRule="auto"/>
        <w:jc w:val="center"/>
        <w:rPr>
          <w:lang w:eastAsia="ko-KR"/>
        </w:rPr>
      </w:pPr>
      <w:r>
        <w:rPr>
          <w:rFonts w:cs="Noto Sans KR"/>
          <w:color w:val="5F6B78"/>
          <w:sz w:val="23"/>
          <w:lang w:eastAsia="ko-KR"/>
        </w:rPr>
        <w:t>Local 개발환경 설치 · AWS 운영 배포 · 시스템 구조 · 서비스 Work Flow</w:t>
      </w:r>
    </w:p>
    <w:p w:rsidR="008E7EF8" w:rsidRDefault="000B5636">
      <w:pPr>
        <w:pBdr>
          <w:top w:val="single" w:sz="12" w:space="8" w:color="0B6B50"/>
        </w:pBdr>
        <w:shd w:val="clear" w:color="auto" w:fill="EAF5F0"/>
        <w:spacing w:after="200" w:line="240" w:lineRule="auto"/>
        <w:ind w:left="864" w:right="864"/>
        <w:jc w:val="center"/>
        <w:rPr>
          <w:lang w:eastAsia="ko-KR"/>
        </w:rPr>
      </w:pPr>
      <w:r>
        <w:rPr>
          <w:rFonts w:cs="Noto Sans KR"/>
          <w:b/>
          <w:color w:val="084C3A"/>
          <w:sz w:val="21"/>
          <w:lang w:eastAsia="ko-KR"/>
        </w:rPr>
        <w:t xml:space="preserve">BUILD </w:t>
      </w:r>
      <w:proofErr w:type="gramStart"/>
      <w:r>
        <w:rPr>
          <w:rFonts w:cs="Noto Sans KR"/>
          <w:b/>
          <w:color w:val="084C3A"/>
          <w:sz w:val="21"/>
          <w:lang w:eastAsia="ko-KR"/>
        </w:rPr>
        <w:t>2026.07  |</w:t>
      </w:r>
      <w:proofErr w:type="gramEnd"/>
      <w:r>
        <w:rPr>
          <w:rFonts w:cs="Noto Sans KR"/>
          <w:b/>
          <w:color w:val="084C3A"/>
          <w:sz w:val="21"/>
          <w:lang w:eastAsia="ko-KR"/>
        </w:rPr>
        <w:t xml:space="preserve">  문서 버전 1.0</w:t>
      </w:r>
    </w:p>
    <w:p w:rsidR="008E7EF8" w:rsidRDefault="000B5636">
      <w:pPr>
        <w:spacing w:after="60" w:line="252" w:lineRule="auto"/>
        <w:jc w:val="center"/>
        <w:rPr>
          <w:lang w:eastAsia="ko-KR"/>
        </w:rPr>
      </w:pPr>
      <w:r>
        <w:rPr>
          <w:rFonts w:cs="Noto Sans KR"/>
          <w:b/>
          <w:color w:val="5F6B78"/>
          <w:sz w:val="18"/>
          <w:lang w:eastAsia="ko-KR"/>
        </w:rPr>
        <w:t xml:space="preserve">작성 </w:t>
      </w:r>
      <w:proofErr w:type="gramStart"/>
      <w:r>
        <w:rPr>
          <w:rFonts w:cs="Noto Sans KR"/>
          <w:b/>
          <w:color w:val="5F6B78"/>
          <w:sz w:val="18"/>
          <w:lang w:eastAsia="ko-KR"/>
        </w:rPr>
        <w:t xml:space="preserve">기준일  </w:t>
      </w:r>
      <w:r>
        <w:rPr>
          <w:rFonts w:cs="Noto Sans KR"/>
          <w:sz w:val="18"/>
          <w:lang w:eastAsia="ko-KR"/>
        </w:rPr>
        <w:t>2026</w:t>
      </w:r>
      <w:proofErr w:type="gramEnd"/>
      <w:r>
        <w:rPr>
          <w:rFonts w:cs="Noto Sans KR"/>
          <w:sz w:val="18"/>
          <w:lang w:eastAsia="ko-KR"/>
        </w:rPr>
        <w:t>-07-24</w:t>
      </w:r>
    </w:p>
    <w:p w:rsidR="008E7EF8" w:rsidRDefault="000B5636">
      <w:pPr>
        <w:spacing w:after="60" w:line="252" w:lineRule="auto"/>
        <w:jc w:val="center"/>
      </w:pPr>
      <w:proofErr w:type="spellStart"/>
      <w:r>
        <w:rPr>
          <w:rFonts w:cs="Noto Sans KR"/>
          <w:b/>
          <w:color w:val="5F6B78"/>
          <w:sz w:val="18"/>
        </w:rPr>
        <w:t>운영</w:t>
      </w:r>
      <w:proofErr w:type="spellEnd"/>
      <w:r>
        <w:rPr>
          <w:rFonts w:cs="Noto Sans KR"/>
          <w:b/>
          <w:color w:val="5F6B78"/>
          <w:sz w:val="18"/>
        </w:rPr>
        <w:t xml:space="preserve"> </w:t>
      </w:r>
      <w:proofErr w:type="spellStart"/>
      <w:proofErr w:type="gramStart"/>
      <w:r>
        <w:rPr>
          <w:rFonts w:cs="Noto Sans KR"/>
          <w:b/>
          <w:color w:val="5F6B78"/>
          <w:sz w:val="18"/>
        </w:rPr>
        <w:t>기준</w:t>
      </w:r>
      <w:proofErr w:type="spellEnd"/>
      <w:r>
        <w:rPr>
          <w:rFonts w:cs="Noto Sans KR"/>
          <w:b/>
          <w:color w:val="5F6B78"/>
          <w:sz w:val="18"/>
        </w:rPr>
        <w:t xml:space="preserve">  </w:t>
      </w:r>
      <w:r>
        <w:rPr>
          <w:rFonts w:cs="Noto Sans KR"/>
          <w:sz w:val="18"/>
        </w:rPr>
        <w:t>React</w:t>
      </w:r>
      <w:proofErr w:type="gramEnd"/>
      <w:r>
        <w:rPr>
          <w:rFonts w:cs="Noto Sans KR"/>
          <w:sz w:val="18"/>
        </w:rPr>
        <w:t xml:space="preserve"> · Spring Boot · Flask/Waitress · Ollama/Gemma · Oracle</w:t>
      </w:r>
    </w:p>
    <w:p w:rsidR="008E7EF8" w:rsidRDefault="000B5636">
      <w:pPr>
        <w:spacing w:after="60" w:line="252" w:lineRule="auto"/>
        <w:jc w:val="center"/>
      </w:pPr>
      <w:r>
        <w:rPr>
          <w:rFonts w:cs="Noto Sans KR"/>
          <w:b/>
          <w:color w:val="5F6B78"/>
          <w:sz w:val="18"/>
        </w:rPr>
        <w:t xml:space="preserve">대상 환경  </w:t>
      </w:r>
      <w:r>
        <w:rPr>
          <w:rFonts w:cs="Noto Sans KR"/>
          <w:sz w:val="18"/>
        </w:rPr>
        <w:t>Windows 11 Local 개발 / AWS 운영</w:t>
      </w:r>
    </w:p>
    <w:p w:rsidR="008E7EF8" w:rsidRDefault="000B5636">
      <w:pPr>
        <w:spacing w:after="60" w:line="252" w:lineRule="auto"/>
        <w:jc w:val="center"/>
        <w:rPr>
          <w:lang w:eastAsia="ko-KR"/>
        </w:rPr>
      </w:pPr>
      <w:r>
        <w:rPr>
          <w:rFonts w:cs="Noto Sans KR"/>
          <w:b/>
          <w:color w:val="5F6B78"/>
          <w:sz w:val="18"/>
          <w:lang w:eastAsia="ko-KR"/>
        </w:rPr>
        <w:t xml:space="preserve">문서 </w:t>
      </w:r>
      <w:proofErr w:type="gramStart"/>
      <w:r>
        <w:rPr>
          <w:rFonts w:cs="Noto Sans KR"/>
          <w:b/>
          <w:color w:val="5F6B78"/>
          <w:sz w:val="18"/>
          <w:lang w:eastAsia="ko-KR"/>
        </w:rPr>
        <w:t xml:space="preserve">상태  </w:t>
      </w:r>
      <w:r>
        <w:rPr>
          <w:rFonts w:cs="Noto Sans KR"/>
          <w:sz w:val="18"/>
          <w:lang w:eastAsia="ko-KR"/>
        </w:rPr>
        <w:t>구축</w:t>
      </w:r>
      <w:proofErr w:type="gramEnd"/>
      <w:r>
        <w:rPr>
          <w:rFonts w:cs="Noto Sans KR"/>
          <w:sz w:val="18"/>
          <w:lang w:eastAsia="ko-KR"/>
        </w:rPr>
        <w:t xml:space="preserve"> 및 운영 </w:t>
      </w:r>
      <w:proofErr w:type="spellStart"/>
      <w:r>
        <w:rPr>
          <w:rFonts w:cs="Noto Sans KR"/>
          <w:sz w:val="18"/>
          <w:lang w:eastAsia="ko-KR"/>
        </w:rPr>
        <w:t>기준안</w:t>
      </w:r>
      <w:proofErr w:type="spellEnd"/>
    </w:p>
    <w:p w:rsidR="008E7EF8" w:rsidRDefault="000B5636">
      <w:pPr>
        <w:spacing w:before="1400" w:after="0" w:line="240" w:lineRule="auto"/>
        <w:jc w:val="center"/>
        <w:rPr>
          <w:lang w:eastAsia="ko-KR"/>
        </w:rPr>
      </w:pPr>
      <w:r>
        <w:rPr>
          <w:rFonts w:cs="Noto Sans KR"/>
          <w:i/>
          <w:color w:val="77808A"/>
          <w:sz w:val="18"/>
          <w:lang w:eastAsia="ko-KR"/>
        </w:rPr>
        <w:t>민원 처리의 반복 업무를 줄이고, 최종 행정 판단은 공무원이 수행합니다.</w:t>
      </w:r>
    </w:p>
    <w:p w:rsidR="008E7EF8" w:rsidRDefault="008E7EF8">
      <w:pPr>
        <w:rPr>
          <w:lang w:eastAsia="ko-KR"/>
        </w:rPr>
        <w:sectPr w:rsidR="008E7EF8">
          <w:headerReference w:type="default" r:id="rId8"/>
          <w:footerReference w:type="default" r:id="rId9"/>
          <w:pgSz w:w="11906" w:h="16838"/>
          <w:pgMar w:top="1020" w:right="1273" w:bottom="1020" w:left="1273" w:header="510" w:footer="510" w:gutter="0"/>
          <w:cols w:space="720"/>
          <w:titlePg/>
          <w:docGrid w:linePitch="360"/>
        </w:sectPr>
      </w:pPr>
    </w:p>
    <w:p w:rsidR="008E7EF8" w:rsidRDefault="000B5636">
      <w:pPr>
        <w:pStyle w:val="1"/>
      </w:pPr>
      <w:proofErr w:type="spellStart"/>
      <w:r>
        <w:lastRenderedPageBreak/>
        <w:t>문서</w:t>
      </w:r>
      <w:proofErr w:type="spellEnd"/>
      <w:r>
        <w:t xml:space="preserve"> </w:t>
      </w:r>
      <w:proofErr w:type="spellStart"/>
      <w:r>
        <w:t>관리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E7EF8">
        <w:trPr>
          <w:tblHeader/>
        </w:trPr>
        <w:tc>
          <w:tcPr>
            <w:tcW w:w="18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w="7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내용</w:t>
            </w:r>
          </w:p>
        </w:tc>
      </w:tr>
      <w:tr w:rsidR="008E7EF8">
        <w:tc>
          <w:tcPr>
            <w:tcW w:w="18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문서명</w:t>
            </w:r>
          </w:p>
        </w:tc>
        <w:tc>
          <w:tcPr>
            <w:tcW w:w="75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 xml:space="preserve">AI 기반 </w:t>
            </w:r>
            <w:proofErr w:type="spellStart"/>
            <w:r>
              <w:rPr>
                <w:rFonts w:cs="Noto Sans KR"/>
                <w:sz w:val="18"/>
                <w:lang w:eastAsia="ko-KR"/>
              </w:rPr>
              <w:t>민원업무자동화플랫폼</w:t>
            </w:r>
            <w:proofErr w:type="spellEnd"/>
            <w:r>
              <w:rPr>
                <w:rFonts w:cs="Noto Sans KR"/>
                <w:sz w:val="18"/>
                <w:lang w:eastAsia="ko-KR"/>
              </w:rPr>
              <w:t xml:space="preserve"> 시스템 구축 매뉴얼</w:t>
            </w:r>
          </w:p>
        </w:tc>
      </w:tr>
      <w:tr w:rsidR="008E7EF8">
        <w:tc>
          <w:tcPr>
            <w:tcW w:w="18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8"/>
              </w:rPr>
              <w:t>목적</w:t>
            </w:r>
            <w:proofErr w:type="spellEnd"/>
          </w:p>
        </w:tc>
        <w:tc>
          <w:tcPr>
            <w:tcW w:w="75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Local 개발환경과 AWS 운영환경을 같은 버전 기준으로 재현하고, 시스템 구조와 민원 처리 흐름을 명확히 관리</w:t>
            </w:r>
          </w:p>
        </w:tc>
      </w:tr>
      <w:tr w:rsidR="008E7EF8">
        <w:tc>
          <w:tcPr>
            <w:tcW w:w="18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8"/>
              </w:rPr>
              <w:t>적용</w:t>
            </w:r>
            <w:proofErr w:type="spellEnd"/>
            <w:r>
              <w:rPr>
                <w:rFonts w:cs="Noto Sans KR"/>
                <w:b/>
                <w:sz w:val="18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18"/>
              </w:rPr>
              <w:t>범위</w:t>
            </w:r>
            <w:proofErr w:type="spellEnd"/>
          </w:p>
        </w:tc>
        <w:tc>
          <w:tcPr>
            <w:tcW w:w="75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8"/>
                <w:lang w:eastAsia="ko-KR"/>
              </w:rPr>
              <w:t>프런트엔드</w:t>
            </w:r>
            <w:proofErr w:type="spellEnd"/>
            <w:r>
              <w:rPr>
                <w:rFonts w:cs="Noto Sans KR"/>
                <w:sz w:val="18"/>
                <w:lang w:eastAsia="ko-KR"/>
              </w:rPr>
              <w:t xml:space="preserve">, 업무·인증 </w:t>
            </w:r>
            <w:proofErr w:type="spellStart"/>
            <w:r>
              <w:rPr>
                <w:rFonts w:cs="Noto Sans KR"/>
                <w:sz w:val="18"/>
                <w:lang w:eastAsia="ko-KR"/>
              </w:rPr>
              <w:t>백엔드</w:t>
            </w:r>
            <w:proofErr w:type="spellEnd"/>
            <w:r>
              <w:rPr>
                <w:rFonts w:cs="Noto Sans KR"/>
                <w:sz w:val="18"/>
                <w:lang w:eastAsia="ko-KR"/>
              </w:rPr>
              <w:t xml:space="preserve">, AI 처리 서버, </w:t>
            </w:r>
            <w:proofErr w:type="spellStart"/>
            <w:r>
              <w:rPr>
                <w:rFonts w:cs="Noto Sans KR"/>
                <w:sz w:val="18"/>
                <w:lang w:eastAsia="ko-KR"/>
              </w:rPr>
              <w:t>Ollama</w:t>
            </w:r>
            <w:proofErr w:type="spellEnd"/>
            <w:r>
              <w:rPr>
                <w:rFonts w:cs="Noto Sans KR"/>
                <w:sz w:val="18"/>
                <w:lang w:eastAsia="ko-KR"/>
              </w:rPr>
              <w:t xml:space="preserve"> LLM, Oracle DB, AWS 배포·운영</w:t>
            </w:r>
          </w:p>
        </w:tc>
      </w:tr>
      <w:tr w:rsidR="008E7EF8">
        <w:tc>
          <w:tcPr>
            <w:tcW w:w="18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8"/>
              </w:rPr>
              <w:t>주요</w:t>
            </w:r>
            <w:proofErr w:type="spellEnd"/>
            <w:r>
              <w:rPr>
                <w:rFonts w:cs="Noto Sans KR"/>
                <w:b/>
                <w:sz w:val="18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18"/>
              </w:rPr>
              <w:t>독자</w:t>
            </w:r>
            <w:proofErr w:type="spellEnd"/>
          </w:p>
        </w:tc>
        <w:tc>
          <w:tcPr>
            <w:tcW w:w="75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개발자, 시스템 운영자, 민원 관리자, 검수 담당자</w:t>
            </w:r>
          </w:p>
        </w:tc>
      </w:tr>
      <w:tr w:rsidR="008E7EF8">
        <w:tc>
          <w:tcPr>
            <w:tcW w:w="18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8"/>
              </w:rPr>
              <w:t>보안</w:t>
            </w:r>
            <w:proofErr w:type="spellEnd"/>
            <w:r>
              <w:rPr>
                <w:rFonts w:cs="Noto Sans KR"/>
                <w:b/>
                <w:sz w:val="18"/>
              </w:rPr>
              <w:t xml:space="preserve"> </w:t>
            </w:r>
            <w:proofErr w:type="spellStart"/>
            <w:r>
              <w:rPr>
                <w:rFonts w:cs="Noto Sans KR"/>
                <w:b/>
                <w:sz w:val="18"/>
              </w:rPr>
              <w:t>등급</w:t>
            </w:r>
            <w:proofErr w:type="spellEnd"/>
          </w:p>
        </w:tc>
        <w:tc>
          <w:tcPr>
            <w:tcW w:w="75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내부 개발·운영 자료. 비밀번호·JWT 비밀키·실제 DB 주소는 문서와 저장소에 기록하지 않음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1"/>
      </w:pPr>
      <w:bookmarkStart w:id="0" w:name="_GoBack"/>
      <w:bookmarkEnd w:id="0"/>
      <w:proofErr w:type="spellStart"/>
      <w:r>
        <w:t>목차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8E7EF8">
        <w:trPr>
          <w:tblHeader/>
        </w:trPr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구분</w:t>
            </w:r>
          </w:p>
        </w:tc>
        <w:tc>
          <w:tcPr>
            <w:tcW w:w="8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내용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1</w:t>
            </w:r>
          </w:p>
        </w:tc>
        <w:tc>
          <w:tcPr>
            <w:tcW w:w="81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8"/>
              </w:rPr>
              <w:t>문서 개요 및 구축 기준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2</w:t>
            </w:r>
          </w:p>
        </w:tc>
        <w:tc>
          <w:tcPr>
            <w:tcW w:w="8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8"/>
              </w:rPr>
              <w:t>시스템 구성과 구조도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3</w:t>
            </w:r>
          </w:p>
        </w:tc>
        <w:tc>
          <w:tcPr>
            <w:tcW w:w="81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설치 파일 및 정확한 버전 기준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4</w:t>
            </w:r>
          </w:p>
        </w:tc>
        <w:tc>
          <w:tcPr>
            <w:tcW w:w="8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프로젝트 디렉터리와 환경 설정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5</w:t>
            </w:r>
          </w:p>
        </w:tc>
        <w:tc>
          <w:tcPr>
            <w:tcW w:w="81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Local 개발환경 설치·실행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6</w:t>
            </w:r>
          </w:p>
        </w:tc>
        <w:tc>
          <w:tcPr>
            <w:tcW w:w="8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AWS 운영환경 구축·배포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7</w:t>
            </w:r>
          </w:p>
        </w:tc>
        <w:tc>
          <w:tcPr>
            <w:tcW w:w="81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8"/>
              </w:rPr>
              <w:t>서비스 흐름도(Work Flow)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8</w:t>
            </w:r>
          </w:p>
        </w:tc>
        <w:tc>
          <w:tcPr>
            <w:tcW w:w="8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8"/>
              </w:rPr>
              <w:t>정상 동작·통합 검증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8"/>
              </w:rPr>
              <w:t>9</w:t>
            </w:r>
          </w:p>
        </w:tc>
        <w:tc>
          <w:tcPr>
            <w:tcW w:w="81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>운영·백업·장애 대응</w:t>
            </w:r>
          </w:p>
        </w:tc>
      </w:tr>
      <w:tr w:rsidR="008E7EF8">
        <w:tc>
          <w:tcPr>
            <w:tcW w:w="12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8"/>
              </w:rPr>
              <w:t>부록</w:t>
            </w:r>
            <w:proofErr w:type="spellEnd"/>
          </w:p>
        </w:tc>
        <w:tc>
          <w:tcPr>
            <w:tcW w:w="8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8"/>
                <w:lang w:eastAsia="ko-KR"/>
              </w:rPr>
              <w:t xml:space="preserve">환경변수, 배포 템플릿, 최종 </w:t>
            </w:r>
            <w:proofErr w:type="spellStart"/>
            <w:r>
              <w:rPr>
                <w:rFonts w:cs="Noto Sans KR"/>
                <w:sz w:val="18"/>
                <w:lang w:eastAsia="ko-KR"/>
              </w:rPr>
              <w:t>점검표</w:t>
            </w:r>
            <w:proofErr w:type="spellEnd"/>
            <w:r>
              <w:rPr>
                <w:rFonts w:cs="Noto Sans KR"/>
                <w:sz w:val="18"/>
                <w:lang w:eastAsia="ko-KR"/>
              </w:rPr>
              <w:t>, 참고 근거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>본 문서는 시민 민원 신청부터 AI 분석, 9개 대분류, 담당부서 추천, 관리자 확인, 공무원 배정·이관·반려·답변, 결과 통보까지의 시스템을 설치·배포·운영하기 위한 기준서다.</w:t>
      </w:r>
    </w:p>
    <w:p w:rsidR="008E7EF8" w:rsidRDefault="000B5636">
      <w:pPr>
        <w:keepLines/>
        <w:pBdr>
          <w:left w:val="single" w:sz="18" w:space="8" w:color="0B6B50"/>
        </w:pBdr>
        <w:shd w:val="clear" w:color="auto" w:fill="EAF5F0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핵심 </w:t>
      </w:r>
      <w:proofErr w:type="gramStart"/>
      <w:r>
        <w:rPr>
          <w:rFonts w:cs="Noto Sans KR"/>
          <w:b/>
          <w:color w:val="0B6B50"/>
          <w:sz w:val="19"/>
          <w:lang w:eastAsia="ko-KR"/>
        </w:rPr>
        <w:t xml:space="preserve">구조  </w:t>
      </w:r>
      <w:r>
        <w:rPr>
          <w:rFonts w:cs="Noto Sans KR"/>
          <w:sz w:val="19"/>
          <w:lang w:eastAsia="ko-KR"/>
        </w:rPr>
        <w:t>React</w:t>
      </w:r>
      <w:proofErr w:type="gramEnd"/>
      <w:r>
        <w:rPr>
          <w:rFonts w:cs="Noto Sans KR"/>
          <w:sz w:val="19"/>
          <w:lang w:eastAsia="ko-KR"/>
        </w:rPr>
        <w:t xml:space="preserve">는 사용자 화면, Spring Boot는 인증·회원·공무원 업무, Flask는 민원 접수 직후 AI 처리와 최초 저장, Oracle은 공통 업무 데이터, </w:t>
      </w:r>
      <w:proofErr w:type="spellStart"/>
      <w:r>
        <w:rPr>
          <w:rFonts w:cs="Noto Sans KR"/>
          <w:sz w:val="19"/>
          <w:lang w:eastAsia="ko-KR"/>
        </w:rPr>
        <w:t>Ollama</w:t>
      </w:r>
      <w:proofErr w:type="spellEnd"/>
      <w:r>
        <w:rPr>
          <w:rFonts w:cs="Noto Sans KR"/>
          <w:sz w:val="19"/>
          <w:lang w:eastAsia="ko-KR"/>
        </w:rPr>
        <w:t>/Gemma는 로컬 LLM 추론을 담당한다.</w:t>
      </w:r>
    </w:p>
    <w:p w:rsidR="008E7EF8" w:rsidRDefault="000B5636">
      <w:pPr>
        <w:pStyle w:val="21"/>
      </w:pPr>
      <w:r>
        <w:t xml:space="preserve">1.1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범위</w:t>
      </w:r>
      <w:proofErr w:type="spellEnd"/>
    </w:p>
    <w:p w:rsidR="008E7EF8" w:rsidRDefault="000B5636">
      <w:pPr>
        <w:tabs>
          <w:tab w:val="left" w:pos="547"/>
        </w:tabs>
        <w:spacing w:after="80" w:line="288" w:lineRule="auto"/>
        <w:ind w:left="547" w:hanging="274"/>
      </w:pPr>
      <w:r>
        <w:rPr>
          <w:rFonts w:cs="Noto Sans KR"/>
          <w:color w:val="0B6B50"/>
          <w:sz w:val="19"/>
        </w:rPr>
        <w:t xml:space="preserve">• </w:t>
      </w:r>
      <w:r>
        <w:rPr>
          <w:rFonts w:cs="Noto Sans KR"/>
          <w:sz w:val="19"/>
        </w:rPr>
        <w:t>Windows 11 x64 개발 PC에서의 Git, JDK, Node.js, Python, Oracle XE, Ollama 설치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</w:pPr>
      <w:r>
        <w:rPr>
          <w:rFonts w:cs="Noto Sans KR"/>
          <w:color w:val="0B6B50"/>
          <w:sz w:val="19"/>
        </w:rPr>
        <w:t xml:space="preserve">• </w:t>
      </w:r>
      <w:r>
        <w:rPr>
          <w:rFonts w:cs="Noto Sans KR"/>
          <w:sz w:val="19"/>
        </w:rPr>
        <w:t>React·Spring Boot·Flask 다중 서버의 빌드·실행·연동 확인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color w:val="0B6B50"/>
          <w:sz w:val="19"/>
          <w:lang w:eastAsia="ko-KR"/>
        </w:rPr>
        <w:t xml:space="preserve">• </w:t>
      </w:r>
      <w:r>
        <w:rPr>
          <w:rFonts w:cs="Noto Sans KR"/>
          <w:sz w:val="19"/>
          <w:lang w:eastAsia="ko-KR"/>
        </w:rPr>
        <w:t xml:space="preserve">AWS의 정적 </w:t>
      </w:r>
      <w:proofErr w:type="spellStart"/>
      <w:r>
        <w:rPr>
          <w:rFonts w:cs="Noto Sans KR"/>
          <w:sz w:val="19"/>
          <w:lang w:eastAsia="ko-KR"/>
        </w:rPr>
        <w:t>프런트엔드</w:t>
      </w:r>
      <w:proofErr w:type="spellEnd"/>
      <w:r>
        <w:rPr>
          <w:rFonts w:cs="Noto Sans KR"/>
          <w:sz w:val="19"/>
          <w:lang w:eastAsia="ko-KR"/>
        </w:rPr>
        <w:t>, API 서버, GPU LLM 서버, Oracle DB, 네트워크·보안·모니터링 구성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color w:val="0B6B50"/>
          <w:sz w:val="19"/>
          <w:lang w:eastAsia="ko-KR"/>
        </w:rPr>
        <w:t xml:space="preserve">• </w:t>
      </w:r>
      <w:r>
        <w:rPr>
          <w:rFonts w:cs="Noto Sans KR"/>
          <w:sz w:val="19"/>
          <w:lang w:eastAsia="ko-KR"/>
        </w:rPr>
        <w:t>민원 1건의 정상 처리·거절·이관·답변·통보 흐름과 인수시험 기준</w:t>
      </w:r>
    </w:p>
    <w:p w:rsidR="008E7EF8" w:rsidRDefault="000B5636">
      <w:pPr>
        <w:pStyle w:val="21"/>
      </w:pPr>
      <w:r>
        <w:t xml:space="preserve">1.2 </w:t>
      </w:r>
      <w:proofErr w:type="spellStart"/>
      <w:r>
        <w:t>구축</w:t>
      </w:r>
      <w:proofErr w:type="spellEnd"/>
      <w:r>
        <w:t xml:space="preserve"> </w:t>
      </w:r>
      <w:proofErr w:type="spellStart"/>
      <w:r>
        <w:t>전제와</w:t>
      </w:r>
      <w:proofErr w:type="spellEnd"/>
      <w:r>
        <w:t xml:space="preserve"> </w:t>
      </w:r>
      <w:proofErr w:type="spellStart"/>
      <w:r>
        <w:t>역할</w:t>
      </w:r>
      <w:proofErr w:type="spellEnd"/>
      <w:r>
        <w:t xml:space="preserve"> </w:t>
      </w:r>
      <w:r>
        <w:t>경계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6400"/>
        <w:gridCol w:w="1460"/>
      </w:tblGrid>
      <w:tr w:rsidR="008E7EF8">
        <w:trPr>
          <w:tblHeader/>
        </w:trPr>
        <w:tc>
          <w:tcPr>
            <w:tcW w:w="1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w="6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책임</w:t>
            </w:r>
          </w:p>
        </w:tc>
        <w:tc>
          <w:tcPr>
            <w:tcW w:w="1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운영 여부</w:t>
            </w:r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React</w:t>
            </w:r>
          </w:p>
        </w:tc>
        <w:tc>
          <w:tcPr>
            <w:tcW w:w="64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 xml:space="preserve">민원인·공무원·관리자 SPA, 라우팅, 입력 검증, </w:t>
            </w:r>
            <w:proofErr w:type="spellStart"/>
            <w:r>
              <w:rPr>
                <w:rFonts w:cs="Noto Sans KR"/>
                <w:sz w:val="17"/>
                <w:lang w:eastAsia="ko-KR"/>
              </w:rPr>
              <w:t>Axios</w:t>
            </w:r>
            <w:proofErr w:type="spellEnd"/>
            <w:r>
              <w:rPr>
                <w:rFonts w:cs="Noto Sans KR"/>
                <w:sz w:val="17"/>
                <w:lang w:eastAsia="ko-KR"/>
              </w:rPr>
              <w:t xml:space="preserve"> API 호출, JWT 전달</w:t>
            </w:r>
          </w:p>
        </w:tc>
        <w:tc>
          <w:tcPr>
            <w:tcW w:w="146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운영</w:t>
            </w:r>
            <w:proofErr w:type="spellEnd"/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Spring Boot</w:t>
            </w:r>
          </w:p>
        </w:tc>
        <w:tc>
          <w:tcPr>
            <w:tcW w:w="64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로그인, 회원·공무원·권한, 민원 조회·배정·이관·반려·답변, 대시보드</w:t>
            </w:r>
          </w:p>
        </w:tc>
        <w:tc>
          <w:tcPr>
            <w:tcW w:w="1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운영</w:t>
            </w:r>
            <w:proofErr w:type="spellEnd"/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Flask/Waitress</w:t>
            </w:r>
          </w:p>
        </w:tc>
        <w:tc>
          <w:tcPr>
            <w:tcW w:w="64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민원 접수, 필터링, 표준화·요약, 9대분류, Oracle 최초 저장</w:t>
            </w:r>
          </w:p>
        </w:tc>
        <w:tc>
          <w:tcPr>
            <w:tcW w:w="146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운영</w:t>
            </w:r>
            <w:proofErr w:type="spellEnd"/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Ollama/Gemma</w:t>
            </w:r>
          </w:p>
        </w:tc>
        <w:tc>
          <w:tcPr>
            <w:tcW w:w="64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외부 상용 API 없이 LLM 추론. 표준화와 대분류 역할 분리</w:t>
            </w:r>
          </w:p>
        </w:tc>
        <w:tc>
          <w:tcPr>
            <w:tcW w:w="1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운영</w:t>
            </w:r>
            <w:proofErr w:type="spellEnd"/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Oracle</w:t>
            </w:r>
          </w:p>
        </w:tc>
        <w:tc>
          <w:tcPr>
            <w:tcW w:w="64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계정·민원·부서·업무·답변·상태·이력의 단일 기준 데이터 저장</w:t>
            </w:r>
          </w:p>
        </w:tc>
        <w:tc>
          <w:tcPr>
            <w:tcW w:w="146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운영</w:t>
            </w:r>
            <w:proofErr w:type="spellEnd"/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Notebook ML</w:t>
            </w:r>
          </w:p>
        </w:tc>
        <w:tc>
          <w:tcPr>
            <w:tcW w:w="64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TensorFlow/Keras/Transformers 모델 비교·검증. 현재 실시간 API 직접 추론 경로는 아님</w:t>
            </w:r>
          </w:p>
        </w:tc>
        <w:tc>
          <w:tcPr>
            <w:tcW w:w="1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연구·검증</w:t>
            </w:r>
          </w:p>
        </w:tc>
      </w:tr>
      <w:tr w:rsidR="008E7EF8">
        <w:tc>
          <w:tcPr>
            <w:tcW w:w="1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sz w:val="17"/>
              </w:rPr>
              <w:t>FastAPI</w:t>
            </w:r>
          </w:p>
        </w:tc>
        <w:tc>
          <w:tcPr>
            <w:tcW w:w="64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소스와 패키지에서 실제 사용 확인되지 않음</w:t>
            </w:r>
          </w:p>
        </w:tc>
        <w:tc>
          <w:tcPr>
            <w:tcW w:w="146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sz w:val="17"/>
              </w:rPr>
              <w:t>미사용</w:t>
            </w:r>
            <w:proofErr w:type="spellEnd"/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t xml:space="preserve">1.3 </w:t>
      </w:r>
      <w:r>
        <w:t>버전</w:t>
      </w:r>
      <w:r>
        <w:t xml:space="preserve"> </w:t>
      </w:r>
      <w:r>
        <w:t>고정</w:t>
      </w:r>
      <w:r>
        <w:t xml:space="preserve"> </w:t>
      </w:r>
      <w:r>
        <w:t>원칙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1. </w:t>
      </w:r>
      <w:r>
        <w:rPr>
          <w:rFonts w:cs="Noto Sans KR"/>
          <w:sz w:val="19"/>
          <w:lang w:eastAsia="ko-KR"/>
        </w:rPr>
        <w:t>Frontend는 package-</w:t>
      </w:r>
      <w:proofErr w:type="spellStart"/>
      <w:proofErr w:type="gramStart"/>
      <w:r>
        <w:rPr>
          <w:rFonts w:cs="Noto Sans KR"/>
          <w:sz w:val="19"/>
          <w:lang w:eastAsia="ko-KR"/>
        </w:rPr>
        <w:t>lock.json</w:t>
      </w:r>
      <w:proofErr w:type="spellEnd"/>
      <w:proofErr w:type="gramEnd"/>
      <w:r>
        <w:rPr>
          <w:rFonts w:cs="Noto Sans KR"/>
          <w:sz w:val="19"/>
          <w:lang w:eastAsia="ko-KR"/>
        </w:rPr>
        <w:t xml:space="preserve">과 </w:t>
      </w:r>
      <w:proofErr w:type="spellStart"/>
      <w:r>
        <w:rPr>
          <w:rFonts w:cs="Noto Sans KR"/>
          <w:sz w:val="19"/>
          <w:lang w:eastAsia="ko-KR"/>
        </w:rPr>
        <w:t>npm</w:t>
      </w:r>
      <w:proofErr w:type="spellEnd"/>
      <w:r>
        <w:rPr>
          <w:rFonts w:cs="Noto Sans KR"/>
          <w:sz w:val="19"/>
          <w:lang w:eastAsia="ko-KR"/>
        </w:rPr>
        <w:t xml:space="preserve"> ci를 기준으로 설치한다. </w:t>
      </w:r>
      <w:proofErr w:type="spellStart"/>
      <w:proofErr w:type="gramStart"/>
      <w:r>
        <w:rPr>
          <w:rFonts w:cs="Noto Sans KR"/>
          <w:sz w:val="19"/>
          <w:lang w:eastAsia="ko-KR"/>
        </w:rPr>
        <w:t>package.json</w:t>
      </w:r>
      <w:proofErr w:type="spellEnd"/>
      <w:proofErr w:type="gramEnd"/>
      <w:r>
        <w:rPr>
          <w:rFonts w:cs="Noto Sans KR"/>
          <w:sz w:val="19"/>
          <w:lang w:eastAsia="ko-KR"/>
        </w:rPr>
        <w:t>의 ^ 범위만으로 운영 빌드를 만들지 않는다.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2. </w:t>
      </w:r>
      <w:r>
        <w:rPr>
          <w:rFonts w:cs="Noto Sans KR"/>
          <w:sz w:val="19"/>
          <w:lang w:eastAsia="ko-KR"/>
        </w:rPr>
        <w:t>Backend는 Gradle Wrapper를 사용하고, wrapper 버전과 Spring Boot BOM을 임의로 변경하지 않는다.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3. </w:t>
      </w:r>
      <w:r>
        <w:rPr>
          <w:rFonts w:cs="Noto Sans KR"/>
          <w:sz w:val="19"/>
          <w:lang w:eastAsia="ko-KR"/>
        </w:rPr>
        <w:t>AI 서버는 직접 의존성을 ==로 고정한 requirements.txt를 사용한 뒤, 검증 완료 환경에서 pip freeze로 전이 의존성까지 잠근다.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lastRenderedPageBreak/>
        <w:t xml:space="preserve">4. </w:t>
      </w:r>
      <w:proofErr w:type="spellStart"/>
      <w:r>
        <w:rPr>
          <w:rFonts w:cs="Noto Sans KR"/>
          <w:sz w:val="19"/>
          <w:lang w:eastAsia="ko-KR"/>
        </w:rPr>
        <w:t>Ollama</w:t>
      </w:r>
      <w:proofErr w:type="spellEnd"/>
      <w:r>
        <w:rPr>
          <w:rFonts w:cs="Noto Sans KR"/>
          <w:sz w:val="19"/>
          <w:lang w:eastAsia="ko-KR"/>
        </w:rPr>
        <w:t xml:space="preserve"> </w:t>
      </w:r>
      <w:proofErr w:type="spellStart"/>
      <w:r>
        <w:rPr>
          <w:rFonts w:cs="Noto Sans KR"/>
          <w:sz w:val="19"/>
          <w:lang w:eastAsia="ko-KR"/>
        </w:rPr>
        <w:t>실행기</w:t>
      </w:r>
      <w:proofErr w:type="spellEnd"/>
      <w:r>
        <w:rPr>
          <w:rFonts w:cs="Noto Sans KR"/>
          <w:sz w:val="19"/>
          <w:lang w:eastAsia="ko-KR"/>
        </w:rPr>
        <w:t xml:space="preserve"> 버전과 모델 태그를 함께 기록한다. 같은 모델명이라도 태그·양자화가 달라지면 결과와 메모리 요구량이 달라질 수 있다.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5. </w:t>
      </w:r>
      <w:r>
        <w:rPr>
          <w:rFonts w:cs="Noto Sans KR"/>
          <w:sz w:val="19"/>
          <w:lang w:eastAsia="ko-KR"/>
        </w:rPr>
        <w:t xml:space="preserve">AWS의 AMI ID와 RDS 패치 버전은 </w:t>
      </w:r>
      <w:proofErr w:type="spellStart"/>
      <w:r>
        <w:rPr>
          <w:rFonts w:cs="Noto Sans KR"/>
          <w:sz w:val="19"/>
          <w:lang w:eastAsia="ko-KR"/>
        </w:rPr>
        <w:t>리전과</w:t>
      </w:r>
      <w:proofErr w:type="spellEnd"/>
      <w:r>
        <w:rPr>
          <w:rFonts w:cs="Noto Sans KR"/>
          <w:sz w:val="19"/>
          <w:lang w:eastAsia="ko-KR"/>
        </w:rPr>
        <w:t xml:space="preserve"> 시점에 따라 달라지므로 배포기록표에 실제 </w:t>
      </w:r>
      <w:proofErr w:type="spellStart"/>
      <w:r>
        <w:rPr>
          <w:rFonts w:cs="Noto Sans KR"/>
          <w:sz w:val="19"/>
          <w:lang w:eastAsia="ko-KR"/>
        </w:rPr>
        <w:t>선택값을</w:t>
      </w:r>
      <w:proofErr w:type="spellEnd"/>
      <w:r>
        <w:rPr>
          <w:rFonts w:cs="Noto Sans KR"/>
          <w:sz w:val="19"/>
          <w:lang w:eastAsia="ko-KR"/>
        </w:rPr>
        <w:t xml:space="preserve"> 별도 고정한다.</w:t>
      </w: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구성과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2.1 Local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:rsidR="008E7EF8" w:rsidRDefault="000B5636">
      <w:pPr>
        <w:keepLines/>
        <w:spacing w:before="60" w:after="40" w:line="240" w:lineRule="auto"/>
        <w:jc w:val="center"/>
      </w:pPr>
      <w:r>
        <w:rPr>
          <w:noProof/>
        </w:rPr>
        <w:drawing>
          <wp:inline distT="0" distB="0" distL="0" distR="0">
            <wp:extent cx="5806440" cy="4129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EF8" w:rsidRDefault="000B5636">
      <w:pPr>
        <w:spacing w:before="60" w:after="180" w:line="264" w:lineRule="auto"/>
        <w:jc w:val="center"/>
        <w:rPr>
          <w:lang w:eastAsia="ko-KR"/>
        </w:rPr>
      </w:pPr>
      <w:r>
        <w:rPr>
          <w:rFonts w:cs="Noto Sans KR"/>
          <w:b/>
          <w:color w:val="5F6B78"/>
          <w:sz w:val="17"/>
          <w:lang w:eastAsia="ko-KR"/>
        </w:rPr>
        <w:t>그림 1. Local 개발환경 시스템 구조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600"/>
        <w:gridCol w:w="5010"/>
      </w:tblGrid>
      <w:tr w:rsidR="008E7EF8">
        <w:trPr>
          <w:tblHeader/>
        </w:trPr>
        <w:tc>
          <w:tcPr>
            <w:tcW w:w="17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구성요소</w:t>
            </w:r>
            <w:proofErr w:type="spellEnd"/>
          </w:p>
        </w:tc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기본 주소/포트</w:t>
            </w:r>
          </w:p>
        </w:tc>
        <w:tc>
          <w:tcPr>
            <w:tcW w:w="50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주요 역할</w:t>
            </w:r>
          </w:p>
        </w:tc>
      </w:tr>
      <w:tr w:rsidR="008E7EF8">
        <w:tc>
          <w:tcPr>
            <w:tcW w:w="175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React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http://localhost:3000</w:t>
            </w:r>
          </w:p>
        </w:tc>
        <w:tc>
          <w:tcPr>
            <w:tcW w:w="50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사용자·공무원·관리자 화면, API 호출</w:t>
            </w:r>
          </w:p>
        </w:tc>
      </w:tr>
      <w:tr w:rsidR="008E7EF8">
        <w:tc>
          <w:tcPr>
            <w:tcW w:w="175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Spring Boot</w:t>
            </w:r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http://localhost:8080</w:t>
            </w:r>
          </w:p>
        </w:tc>
        <w:tc>
          <w:tcPr>
            <w:tcW w:w="5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업무·인증 REST API</w:t>
            </w:r>
          </w:p>
        </w:tc>
      </w:tr>
      <w:tr w:rsidR="008E7EF8">
        <w:tc>
          <w:tcPr>
            <w:tcW w:w="175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Flask/Waitress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http://localhost:5001</w:t>
            </w:r>
          </w:p>
        </w:tc>
        <w:tc>
          <w:tcPr>
            <w:tcW w:w="50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AI 민원 처리·저장 API</w:t>
            </w:r>
          </w:p>
        </w:tc>
      </w:tr>
      <w:tr w:rsidR="008E7EF8">
        <w:tc>
          <w:tcPr>
            <w:tcW w:w="175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b/>
                <w:sz w:val="17"/>
              </w:rPr>
              <w:t>Ollama</w:t>
            </w:r>
            <w:proofErr w:type="spellEnd"/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http://localhost:11434</w:t>
            </w:r>
          </w:p>
        </w:tc>
        <w:tc>
          <w:tcPr>
            <w:tcW w:w="5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Gemma 모델 HTTP 추론</w:t>
            </w:r>
          </w:p>
        </w:tc>
      </w:tr>
      <w:tr w:rsidR="008E7EF8">
        <w:tc>
          <w:tcPr>
            <w:tcW w:w="175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Oracle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localhost:1521/XEPDB1</w:t>
            </w:r>
          </w:p>
        </w:tc>
        <w:tc>
          <w:tcPr>
            <w:tcW w:w="50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공통 업무 DB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keepLines/>
        <w:pBdr>
          <w:left w:val="single" w:sz="18" w:space="8" w:color="D97706"/>
        </w:pBdr>
        <w:shd w:val="clear" w:color="auto" w:fill="FFF4E5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D97706"/>
          <w:sz w:val="19"/>
          <w:lang w:eastAsia="ko-KR"/>
        </w:rPr>
        <w:t xml:space="preserve">포트 </w:t>
      </w:r>
      <w:proofErr w:type="gramStart"/>
      <w:r>
        <w:rPr>
          <w:rFonts w:cs="Noto Sans KR"/>
          <w:b/>
          <w:color w:val="D97706"/>
          <w:sz w:val="19"/>
          <w:lang w:eastAsia="ko-KR"/>
        </w:rPr>
        <w:t xml:space="preserve">정정  </w:t>
      </w:r>
      <w:r>
        <w:rPr>
          <w:rFonts w:cs="Noto Sans KR"/>
          <w:sz w:val="19"/>
          <w:lang w:eastAsia="ko-KR"/>
        </w:rPr>
        <w:t>첨부</w:t>
      </w:r>
      <w:proofErr w:type="gramEnd"/>
      <w:r>
        <w:rPr>
          <w:rFonts w:cs="Noto Sans KR"/>
          <w:sz w:val="19"/>
          <w:lang w:eastAsia="ko-KR"/>
        </w:rPr>
        <w:t xml:space="preserve"> 기술 분석 PDF에서 Flask 운영 포트는 5001이다. 기존 심근경색 초안의 Flask 5000과 혼용하지 않는다.</w:t>
      </w:r>
    </w:p>
    <w:p w:rsidR="008E7EF8" w:rsidRDefault="000B5636">
      <w:pPr>
        <w:pStyle w:val="21"/>
      </w:pPr>
      <w:r>
        <w:lastRenderedPageBreak/>
        <w:t xml:space="preserve">2.2 AWS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</w:t>
      </w:r>
      <w:r>
        <w:t>구조</w:t>
      </w:r>
    </w:p>
    <w:p w:rsidR="008E7EF8" w:rsidRDefault="000B5636">
      <w:pPr>
        <w:keepLines/>
        <w:spacing w:before="60" w:after="40" w:line="240" w:lineRule="auto"/>
        <w:jc w:val="center"/>
      </w:pPr>
      <w:r>
        <w:rPr>
          <w:noProof/>
        </w:rPr>
        <w:drawing>
          <wp:inline distT="0" distB="0" distL="0" distR="0">
            <wp:extent cx="5806440" cy="4258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EF8" w:rsidRDefault="000B5636">
      <w:pPr>
        <w:spacing w:before="60" w:after="180" w:line="264" w:lineRule="auto"/>
        <w:jc w:val="center"/>
        <w:rPr>
          <w:lang w:eastAsia="ko-KR"/>
        </w:rPr>
      </w:pPr>
      <w:r>
        <w:rPr>
          <w:rFonts w:cs="Noto Sans KR"/>
          <w:b/>
          <w:color w:val="5F6B78"/>
          <w:sz w:val="17"/>
          <w:lang w:eastAsia="ko-KR"/>
        </w:rPr>
        <w:t>그림 2. AWS 운영 권장 구조</w:t>
      </w:r>
    </w:p>
    <w:p w:rsidR="008E7EF8" w:rsidRDefault="000B5636">
      <w:r>
        <w:rPr>
          <w:rFonts w:cs="Noto Sans KR"/>
        </w:rPr>
        <w:t xml:space="preserve">AWS </w:t>
      </w:r>
      <w:proofErr w:type="spellStart"/>
      <w:r>
        <w:rPr>
          <w:rFonts w:cs="Noto Sans KR"/>
        </w:rPr>
        <w:t>운영</w:t>
      </w:r>
      <w:proofErr w:type="spellEnd"/>
      <w:r>
        <w:rPr>
          <w:rFonts w:cs="Noto Sans KR"/>
        </w:rPr>
        <w:t xml:space="preserve"> </w:t>
      </w:r>
      <w:proofErr w:type="spellStart"/>
      <w:r>
        <w:rPr>
          <w:rFonts w:cs="Noto Sans KR"/>
        </w:rPr>
        <w:t>기본안은</w:t>
      </w:r>
      <w:proofErr w:type="spellEnd"/>
      <w:r>
        <w:rPr>
          <w:rFonts w:cs="Noto Sans KR"/>
        </w:rPr>
        <w:t xml:space="preserve"> React 정적 파일을 S3·CloudFront에 배포하고, Spring Boot와 Flask를 서로 다른 Private EC2/Target Group으로 분리하며, Ollama는 GPU EC2의 내부 포트로만 제공한다. Oracle은 RDS for Oracle 또는 조직의 기존 Oracle을 사용한다.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150"/>
        <w:gridCol w:w="3610"/>
      </w:tblGrid>
      <w:tr w:rsidR="008E7EF8">
        <w:trPr>
          <w:tblHeader/>
        </w:trPr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DNS/경로</w:t>
            </w:r>
          </w:p>
        </w:tc>
        <w:tc>
          <w:tcPr>
            <w:tcW w:w="31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대상</w:t>
            </w:r>
          </w:p>
        </w:tc>
        <w:tc>
          <w:tcPr>
            <w:tcW w:w="36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권장 라우팅</w:t>
            </w:r>
          </w:p>
        </w:tc>
      </w:tr>
      <w:tr w:rsidR="008E7EF8"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portal.example.go.kr</w:t>
            </w:r>
          </w:p>
        </w:tc>
        <w:tc>
          <w:tcPr>
            <w:tcW w:w="31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CloudFront → S3</w:t>
            </w:r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React 정적 화면</w:t>
            </w:r>
          </w:p>
        </w:tc>
      </w:tr>
      <w:tr w:rsidR="008E7EF8"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api.example.go.kr</w:t>
            </w:r>
          </w:p>
        </w:tc>
        <w:tc>
          <w:tcPr>
            <w:tcW w:w="31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 → Spring Target Group :8080</w:t>
            </w:r>
          </w:p>
        </w:tc>
        <w:tc>
          <w:tcPr>
            <w:tcW w:w="36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회원·공무원·관리자 업무 API</w:t>
            </w:r>
          </w:p>
        </w:tc>
      </w:tr>
      <w:tr w:rsidR="008E7EF8"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ai.example.go.kr</w:t>
            </w:r>
          </w:p>
        </w:tc>
        <w:tc>
          <w:tcPr>
            <w:tcW w:w="31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 → Flask Target Group :5001</w:t>
            </w:r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민원 접수·AI 분석 API</w:t>
            </w:r>
          </w:p>
        </w:tc>
      </w:tr>
      <w:tr w:rsidR="008E7EF8"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7"/>
              </w:rPr>
              <w:t>내부</w:t>
            </w:r>
            <w:proofErr w:type="spellEnd"/>
            <w:r>
              <w:rPr>
                <w:rFonts w:cs="Noto Sans KR"/>
                <w:sz w:val="17"/>
              </w:rPr>
              <w:t xml:space="preserve"> </w:t>
            </w:r>
            <w:proofErr w:type="spellStart"/>
            <w:r>
              <w:rPr>
                <w:rFonts w:cs="Noto Sans KR"/>
                <w:sz w:val="17"/>
              </w:rPr>
              <w:t>전용</w:t>
            </w:r>
            <w:proofErr w:type="spellEnd"/>
          </w:p>
        </w:tc>
        <w:tc>
          <w:tcPr>
            <w:tcW w:w="31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Flask → Ollama :11434</w:t>
            </w:r>
          </w:p>
        </w:tc>
        <w:tc>
          <w:tcPr>
            <w:tcW w:w="36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보안그룹 간 통신만 허용</w:t>
            </w:r>
          </w:p>
        </w:tc>
      </w:tr>
      <w:tr w:rsidR="008E7EF8"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7"/>
              </w:rPr>
              <w:t>내부</w:t>
            </w:r>
            <w:proofErr w:type="spellEnd"/>
            <w:r>
              <w:rPr>
                <w:rFonts w:cs="Noto Sans KR"/>
                <w:sz w:val="17"/>
              </w:rPr>
              <w:t xml:space="preserve"> </w:t>
            </w:r>
            <w:proofErr w:type="spellStart"/>
            <w:r>
              <w:rPr>
                <w:rFonts w:cs="Noto Sans KR"/>
                <w:sz w:val="17"/>
              </w:rPr>
              <w:t>전용</w:t>
            </w:r>
            <w:proofErr w:type="spellEnd"/>
          </w:p>
        </w:tc>
        <w:tc>
          <w:tcPr>
            <w:tcW w:w="31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Spring/Flask → Oracle :1521</w:t>
            </w:r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보안그룹 간 통신만 허용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E7EF8" w:rsidRDefault="000B5636">
      <w:pPr>
        <w:keepLines/>
        <w:pBdr>
          <w:left w:val="single" w:sz="18" w:space="8" w:color="2563A6"/>
        </w:pBdr>
        <w:shd w:val="clear" w:color="auto" w:fill="EAF2FB"/>
        <w:spacing w:before="100" w:after="160" w:line="283" w:lineRule="auto"/>
        <w:ind w:left="230" w:right="115"/>
        <w:rPr>
          <w:lang w:eastAsia="ko-KR"/>
        </w:rPr>
      </w:pPr>
      <w:proofErr w:type="gramStart"/>
      <w:r>
        <w:rPr>
          <w:rFonts w:cs="Noto Sans KR"/>
          <w:b/>
          <w:color w:val="2563A6"/>
          <w:sz w:val="19"/>
          <w:lang w:eastAsia="ko-KR"/>
        </w:rPr>
        <w:t xml:space="preserve">기준일  </w:t>
      </w:r>
      <w:r>
        <w:rPr>
          <w:rFonts w:cs="Noto Sans KR"/>
          <w:sz w:val="19"/>
          <w:lang w:eastAsia="ko-KR"/>
        </w:rPr>
        <w:t>아래</w:t>
      </w:r>
      <w:proofErr w:type="gramEnd"/>
      <w:r>
        <w:rPr>
          <w:rFonts w:cs="Noto Sans KR"/>
          <w:sz w:val="19"/>
          <w:lang w:eastAsia="ko-KR"/>
        </w:rPr>
        <w:t xml:space="preserve"> 기준은 2026-07-24에 고정한 재현용 기준이다. 운영 배포 전에 CVE와 조직 보안정책을 확인하되, 검증 없이 개별 패키지만 임의 업그레이드하지 않는다.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3.1 Local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1650"/>
        <w:gridCol w:w="3970"/>
        <w:gridCol w:w="2190"/>
      </w:tblGrid>
      <w:tr w:rsidR="008E7EF8">
        <w:trPr>
          <w:tblHeader/>
        </w:trPr>
        <w:tc>
          <w:tcPr>
            <w:tcW w:w="15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16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고정 버전</w:t>
            </w:r>
          </w:p>
        </w:tc>
        <w:tc>
          <w:tcPr>
            <w:tcW w:w="397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설치 파일/설치 수단</w:t>
            </w:r>
          </w:p>
        </w:tc>
        <w:tc>
          <w:tcPr>
            <w:tcW w:w="219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확인 명령</w:t>
            </w:r>
          </w:p>
        </w:tc>
      </w:tr>
      <w:tr w:rsidR="008E7EF8">
        <w:tc>
          <w:tcPr>
            <w:tcW w:w="15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Windows</w:t>
            </w:r>
          </w:p>
        </w:tc>
        <w:tc>
          <w:tcPr>
            <w:tcW w:w="165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11 24H2 x64</w:t>
            </w:r>
          </w:p>
        </w:tc>
        <w:tc>
          <w:tcPr>
            <w:tcW w:w="39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조직 표준 이미지</w:t>
            </w:r>
          </w:p>
        </w:tc>
        <w:tc>
          <w:tcPr>
            <w:tcW w:w="219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winver</w:t>
            </w:r>
          </w:p>
        </w:tc>
      </w:tr>
      <w:tr w:rsidR="008E7EF8">
        <w:tc>
          <w:tcPr>
            <w:tcW w:w="15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Git for Windows</w:t>
            </w:r>
          </w:p>
        </w:tc>
        <w:tc>
          <w:tcPr>
            <w:tcW w:w="16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2.55.0.windows.3</w:t>
            </w:r>
          </w:p>
        </w:tc>
        <w:tc>
          <w:tcPr>
            <w:tcW w:w="39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Git-2.55.0.3-64-bit.exe</w:t>
            </w:r>
          </w:p>
        </w:tc>
        <w:tc>
          <w:tcPr>
            <w:tcW w:w="219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git --version</w:t>
            </w:r>
          </w:p>
        </w:tc>
      </w:tr>
      <w:tr w:rsidR="008E7EF8">
        <w:tc>
          <w:tcPr>
            <w:tcW w:w="15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Eclipse Temurin JDK</w:t>
            </w:r>
          </w:p>
        </w:tc>
        <w:tc>
          <w:tcPr>
            <w:tcW w:w="165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17.0.20+8</w:t>
            </w:r>
          </w:p>
        </w:tc>
        <w:tc>
          <w:tcPr>
            <w:tcW w:w="39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OpenJDK17U-jdk_x64_windows_hotspot_17.0.20_8.msi</w:t>
            </w:r>
          </w:p>
        </w:tc>
        <w:tc>
          <w:tcPr>
            <w:tcW w:w="219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java -version</w:t>
            </w:r>
          </w:p>
        </w:tc>
      </w:tr>
      <w:tr w:rsidR="008E7EF8">
        <w:tc>
          <w:tcPr>
            <w:tcW w:w="15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Gradle Wrapper</w:t>
            </w:r>
          </w:p>
        </w:tc>
        <w:tc>
          <w:tcPr>
            <w:tcW w:w="16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9.4.1</w:t>
            </w:r>
          </w:p>
        </w:tc>
        <w:tc>
          <w:tcPr>
            <w:tcW w:w="39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backend/gradlew.bat 및 gradle-wrapper.jar</w:t>
            </w:r>
          </w:p>
        </w:tc>
        <w:tc>
          <w:tcPr>
            <w:tcW w:w="219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gradlew.bat --version</w:t>
            </w:r>
          </w:p>
        </w:tc>
      </w:tr>
      <w:tr w:rsidR="008E7EF8">
        <w:tc>
          <w:tcPr>
            <w:tcW w:w="15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Node.js</w:t>
            </w:r>
          </w:p>
        </w:tc>
        <w:tc>
          <w:tcPr>
            <w:tcW w:w="165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24.14.1 x64</w:t>
            </w:r>
          </w:p>
        </w:tc>
        <w:tc>
          <w:tcPr>
            <w:tcW w:w="39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node-v24.14.1-x64.msi</w:t>
            </w:r>
          </w:p>
        </w:tc>
        <w:tc>
          <w:tcPr>
            <w:tcW w:w="219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node -v</w:t>
            </w:r>
          </w:p>
        </w:tc>
      </w:tr>
      <w:tr w:rsidR="008E7EF8">
        <w:tc>
          <w:tcPr>
            <w:tcW w:w="15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npm</w:t>
            </w:r>
          </w:p>
        </w:tc>
        <w:tc>
          <w:tcPr>
            <w:tcW w:w="16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11.11.0</w:t>
            </w:r>
          </w:p>
        </w:tc>
        <w:tc>
          <w:tcPr>
            <w:tcW w:w="39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Node.js 24.14.1에 포함</w:t>
            </w:r>
          </w:p>
        </w:tc>
        <w:tc>
          <w:tcPr>
            <w:tcW w:w="219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npm -v</w:t>
            </w:r>
          </w:p>
        </w:tc>
      </w:tr>
      <w:tr w:rsidR="008E7EF8">
        <w:tc>
          <w:tcPr>
            <w:tcW w:w="15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Python</w:t>
            </w:r>
          </w:p>
        </w:tc>
        <w:tc>
          <w:tcPr>
            <w:tcW w:w="165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3.13.11 x64</w:t>
            </w:r>
          </w:p>
        </w:tc>
        <w:tc>
          <w:tcPr>
            <w:tcW w:w="39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python-3.13.11-amd64.exe</w:t>
            </w:r>
          </w:p>
        </w:tc>
        <w:tc>
          <w:tcPr>
            <w:tcW w:w="219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python --version</w:t>
            </w:r>
          </w:p>
        </w:tc>
      </w:tr>
      <w:tr w:rsidR="008E7EF8">
        <w:tc>
          <w:tcPr>
            <w:tcW w:w="15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 Database XE</w:t>
            </w:r>
          </w:p>
        </w:tc>
        <w:tc>
          <w:tcPr>
            <w:tcW w:w="16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21c / 21.3.0.0.0</w:t>
            </w:r>
          </w:p>
        </w:tc>
        <w:tc>
          <w:tcPr>
            <w:tcW w:w="39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OracleXE213_Win64.zip</w:t>
            </w:r>
          </w:p>
        </w:tc>
        <w:tc>
          <w:tcPr>
            <w:tcW w:w="219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sqlplus -v</w:t>
            </w:r>
          </w:p>
        </w:tc>
      </w:tr>
      <w:tr w:rsidR="008E7EF8">
        <w:tc>
          <w:tcPr>
            <w:tcW w:w="15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</w:t>
            </w:r>
          </w:p>
        </w:tc>
        <w:tc>
          <w:tcPr>
            <w:tcW w:w="165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6"/>
              </w:rPr>
              <w:t>0.32.3</w:t>
            </w:r>
          </w:p>
        </w:tc>
        <w:tc>
          <w:tcPr>
            <w:tcW w:w="39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OllamaSetup.exe</w:t>
            </w:r>
          </w:p>
        </w:tc>
        <w:tc>
          <w:tcPr>
            <w:tcW w:w="219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 --version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spacing w:after="160"/>
      </w:pPr>
      <w:r>
        <w:rPr>
          <w:rFonts w:cs="Noto Sans KR"/>
          <w:color w:val="5F6B78"/>
        </w:rPr>
        <w:t>무결성 참고: Git-2.55.0.3-64-bit.exe SHA-256는 af12577d0fdff74243a5988197aa49b957d5044edc17004f6ddf0768996f1dca이며, OracleXE213_Win64.zip SHA-256는 939742c3305c466566a55f607638621b6aa7033a183175f6bcd6cffb48e6bc3f이다.</w:t>
      </w:r>
    </w:p>
    <w:p w:rsidR="008E7EF8" w:rsidRDefault="000B5636">
      <w:pPr>
        <w:pStyle w:val="21"/>
      </w:pPr>
      <w:r>
        <w:t xml:space="preserve">3.2 Frontend </w:t>
      </w:r>
      <w:r>
        <w:t>직접</w:t>
      </w:r>
      <w:r>
        <w:t xml:space="preserve"> </w:t>
      </w:r>
      <w:r>
        <w:t>의존성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450"/>
        <w:gridCol w:w="3470"/>
        <w:gridCol w:w="2340"/>
      </w:tblGrid>
      <w:tr w:rsidR="008E7EF8">
        <w:trPr>
          <w:tblHeader/>
        </w:trPr>
        <w:tc>
          <w:tcPr>
            <w:tcW w:w="21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패키지</w:t>
            </w:r>
          </w:p>
        </w:tc>
        <w:tc>
          <w:tcPr>
            <w:tcW w:w="14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고정 기준</w:t>
            </w:r>
          </w:p>
        </w:tc>
        <w:tc>
          <w:tcPr>
            <w:tcW w:w="347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역할</w:t>
            </w:r>
          </w:p>
        </w:tc>
        <w:tc>
          <w:tcPr>
            <w:tcW w:w="234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버전 확인 위치</w:t>
            </w:r>
          </w:p>
        </w:tc>
      </w:tr>
      <w:tr w:rsidR="008E7EF8">
        <w:tc>
          <w:tcPr>
            <w:tcW w:w="21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</w:t>
            </w:r>
          </w:p>
        </w:tc>
        <w:tc>
          <w:tcPr>
            <w:tcW w:w="1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19.2.5</w:t>
            </w:r>
          </w:p>
        </w:tc>
        <w:tc>
          <w:tcPr>
            <w:tcW w:w="3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UI 컴포넌트·상태 관리</w:t>
            </w:r>
          </w:p>
        </w:tc>
        <w:tc>
          <w:tcPr>
            <w:tcW w:w="23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</w:t>
            </w:r>
            <w:proofErr w:type="spellStart"/>
            <w:r>
              <w:rPr>
                <w:rFonts w:cs="Noto Sans KR"/>
                <w:sz w:val="16"/>
              </w:rPr>
              <w:t>lock.json</w:t>
            </w:r>
            <w:proofErr w:type="spellEnd"/>
          </w:p>
        </w:tc>
      </w:tr>
      <w:tr w:rsidR="008E7EF8">
        <w:tc>
          <w:tcPr>
            <w:tcW w:w="21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react-dom</w:t>
            </w:r>
          </w:p>
        </w:tc>
        <w:tc>
          <w:tcPr>
            <w:tcW w:w="1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19.2.5</w:t>
            </w:r>
          </w:p>
        </w:tc>
        <w:tc>
          <w:tcPr>
            <w:tcW w:w="3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브라우저 DOM 렌더링</w:t>
            </w:r>
          </w:p>
        </w:tc>
        <w:tc>
          <w:tcPr>
            <w:tcW w:w="23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</w:t>
            </w:r>
            <w:proofErr w:type="spellStart"/>
            <w:r>
              <w:rPr>
                <w:rFonts w:cs="Noto Sans KR"/>
                <w:sz w:val="16"/>
              </w:rPr>
              <w:t>lock.json</w:t>
            </w:r>
            <w:proofErr w:type="spellEnd"/>
          </w:p>
        </w:tc>
      </w:tr>
      <w:tr w:rsidR="008E7EF8">
        <w:tc>
          <w:tcPr>
            <w:tcW w:w="21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react-router-dom</w:t>
            </w:r>
          </w:p>
        </w:tc>
        <w:tc>
          <w:tcPr>
            <w:tcW w:w="1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7.15.1</w:t>
            </w:r>
          </w:p>
        </w:tc>
        <w:tc>
          <w:tcPr>
            <w:tcW w:w="3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시민·공무원·관리자 화면 라우팅</w:t>
            </w:r>
          </w:p>
        </w:tc>
        <w:tc>
          <w:tcPr>
            <w:tcW w:w="23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</w:t>
            </w:r>
            <w:proofErr w:type="spellStart"/>
            <w:r>
              <w:rPr>
                <w:rFonts w:cs="Noto Sans KR"/>
                <w:sz w:val="16"/>
              </w:rPr>
              <w:t>lock.json</w:t>
            </w:r>
            <w:proofErr w:type="spellEnd"/>
          </w:p>
        </w:tc>
      </w:tr>
      <w:tr w:rsidR="008E7EF8">
        <w:tc>
          <w:tcPr>
            <w:tcW w:w="21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axios</w:t>
            </w:r>
          </w:p>
        </w:tc>
        <w:tc>
          <w:tcPr>
            <w:tcW w:w="1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1.16.0</w:t>
            </w:r>
          </w:p>
        </w:tc>
        <w:tc>
          <w:tcPr>
            <w:tcW w:w="3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Spring/Flask REST 호출 및 JWT 헤더</w:t>
            </w:r>
          </w:p>
        </w:tc>
        <w:tc>
          <w:tcPr>
            <w:tcW w:w="23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frontend/package-lock.json</w:t>
            </w:r>
          </w:p>
        </w:tc>
      </w:tr>
      <w:tr w:rsidR="008E7EF8">
        <w:tc>
          <w:tcPr>
            <w:tcW w:w="21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react-scripts</w:t>
            </w:r>
          </w:p>
        </w:tc>
        <w:tc>
          <w:tcPr>
            <w:tcW w:w="1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5.0.1</w:t>
            </w:r>
          </w:p>
        </w:tc>
        <w:tc>
          <w:tcPr>
            <w:tcW w:w="3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CRA 개발·빌드 스크립트</w:t>
            </w:r>
          </w:p>
        </w:tc>
        <w:tc>
          <w:tcPr>
            <w:tcW w:w="23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</w:t>
            </w:r>
            <w:proofErr w:type="spellStart"/>
            <w:r>
              <w:rPr>
                <w:rFonts w:cs="Noto Sans KR"/>
                <w:sz w:val="16"/>
              </w:rPr>
              <w:t>lock.json</w:t>
            </w:r>
            <w:proofErr w:type="spellEnd"/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keepLines/>
        <w:pBdr>
          <w:left w:val="single" w:sz="18" w:space="8" w:color="D97706"/>
        </w:pBdr>
        <w:shd w:val="clear" w:color="auto" w:fill="FFF4E5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D97706"/>
          <w:sz w:val="19"/>
          <w:lang w:eastAsia="ko-KR"/>
        </w:rPr>
        <w:t xml:space="preserve">설치 </w:t>
      </w:r>
      <w:proofErr w:type="gramStart"/>
      <w:r>
        <w:rPr>
          <w:rFonts w:cs="Noto Sans KR"/>
          <w:b/>
          <w:color w:val="D97706"/>
          <w:sz w:val="19"/>
          <w:lang w:eastAsia="ko-KR"/>
        </w:rPr>
        <w:t xml:space="preserve">명령  </w:t>
      </w:r>
      <w:r>
        <w:rPr>
          <w:rFonts w:cs="Noto Sans KR"/>
          <w:sz w:val="19"/>
          <w:lang w:eastAsia="ko-KR"/>
        </w:rPr>
        <w:t>운영</w:t>
      </w:r>
      <w:proofErr w:type="gramEnd"/>
      <w:r>
        <w:rPr>
          <w:rFonts w:cs="Noto Sans KR"/>
          <w:sz w:val="19"/>
          <w:lang w:eastAsia="ko-KR"/>
        </w:rPr>
        <w:t xml:space="preserve">·검수 환경에서는 </w:t>
      </w:r>
      <w:proofErr w:type="spellStart"/>
      <w:r>
        <w:rPr>
          <w:rFonts w:cs="Noto Sans KR"/>
          <w:sz w:val="19"/>
          <w:lang w:eastAsia="ko-KR"/>
        </w:rPr>
        <w:t>npm</w:t>
      </w:r>
      <w:proofErr w:type="spellEnd"/>
      <w:r>
        <w:rPr>
          <w:rFonts w:cs="Noto Sans KR"/>
          <w:sz w:val="19"/>
          <w:lang w:eastAsia="ko-KR"/>
        </w:rPr>
        <w:t xml:space="preserve"> install이 아니라 </w:t>
      </w:r>
      <w:proofErr w:type="spellStart"/>
      <w:r>
        <w:rPr>
          <w:rFonts w:cs="Noto Sans KR"/>
          <w:sz w:val="19"/>
          <w:lang w:eastAsia="ko-KR"/>
        </w:rPr>
        <w:t>npm</w:t>
      </w:r>
      <w:proofErr w:type="spellEnd"/>
      <w:r>
        <w:rPr>
          <w:rFonts w:cs="Noto Sans KR"/>
          <w:sz w:val="19"/>
          <w:lang w:eastAsia="ko-KR"/>
        </w:rPr>
        <w:t xml:space="preserve"> ci를 사용한다. package-</w:t>
      </w:r>
      <w:proofErr w:type="spellStart"/>
      <w:proofErr w:type="gramStart"/>
      <w:r>
        <w:rPr>
          <w:rFonts w:cs="Noto Sans KR"/>
          <w:sz w:val="19"/>
          <w:lang w:eastAsia="ko-KR"/>
        </w:rPr>
        <w:t>lock.json</w:t>
      </w:r>
      <w:proofErr w:type="spellEnd"/>
      <w:proofErr w:type="gramEnd"/>
      <w:r>
        <w:rPr>
          <w:rFonts w:cs="Noto Sans KR"/>
          <w:sz w:val="19"/>
          <w:lang w:eastAsia="ko-KR"/>
        </w:rPr>
        <w:t>이 없는 배포본은 재현 가능한 빌드로 인정하지 않는다.</w:t>
      </w:r>
    </w:p>
    <w:p w:rsidR="008E7EF8" w:rsidRDefault="000B5636">
      <w:pPr>
        <w:pStyle w:val="21"/>
      </w:pPr>
      <w:r>
        <w:lastRenderedPageBreak/>
        <w:t xml:space="preserve">3.3 Backend </w:t>
      </w:r>
      <w:proofErr w:type="spellStart"/>
      <w:r>
        <w:t>기준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600"/>
        <w:gridCol w:w="3000"/>
        <w:gridCol w:w="2710"/>
      </w:tblGrid>
      <w:tr w:rsidR="008E7EF8">
        <w:trPr>
          <w:tblHeader/>
        </w:trPr>
        <w:tc>
          <w:tcPr>
            <w:tcW w:w="20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w="1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버전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고정 방법</w:t>
            </w:r>
          </w:p>
        </w:tc>
        <w:tc>
          <w:tcPr>
            <w:tcW w:w="27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비고</w:t>
            </w:r>
          </w:p>
        </w:tc>
      </w:tr>
      <w:tr w:rsidR="008E7EF8">
        <w:tc>
          <w:tcPr>
            <w:tcW w:w="20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Java toolchain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17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backend/build.gradle</w:t>
            </w:r>
          </w:p>
        </w:tc>
        <w:tc>
          <w:tcPr>
            <w:tcW w:w="27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Temurin 17.0.20+8로 실행</w:t>
            </w:r>
          </w:p>
        </w:tc>
      </w:tr>
      <w:tr w:rsidR="008E7EF8">
        <w:tc>
          <w:tcPr>
            <w:tcW w:w="20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 Boot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4.0.6</w:t>
            </w:r>
          </w:p>
        </w:tc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plugins 블록</w:t>
            </w:r>
          </w:p>
        </w:tc>
        <w:tc>
          <w:tcPr>
            <w:tcW w:w="27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Web·Security·JPA BOM 기준</w:t>
            </w:r>
          </w:p>
        </w:tc>
      </w:tr>
      <w:tr w:rsidR="008E7EF8">
        <w:tc>
          <w:tcPr>
            <w:tcW w:w="20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Dependency Management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1.1.7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plugins 블록</w:t>
            </w:r>
          </w:p>
        </w:tc>
        <w:tc>
          <w:tcPr>
            <w:tcW w:w="27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Spring 의존성 정합성</w:t>
            </w:r>
          </w:p>
        </w:tc>
      </w:tr>
      <w:tr w:rsidR="008E7EF8">
        <w:tc>
          <w:tcPr>
            <w:tcW w:w="20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Gradle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9.4.1</w:t>
            </w:r>
          </w:p>
        </w:tc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gradle-wrapper.properties</w:t>
            </w:r>
          </w:p>
        </w:tc>
        <w:tc>
          <w:tcPr>
            <w:tcW w:w="27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시스템 Gradle 사용 금지</w:t>
            </w:r>
          </w:p>
        </w:tc>
      </w:tr>
      <w:tr w:rsidR="008E7EF8">
        <w:tc>
          <w:tcPr>
            <w:tcW w:w="20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 JDBC ojdbc11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21.1.0.0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build.gradle runtimeOnly</w:t>
            </w:r>
          </w:p>
        </w:tc>
        <w:tc>
          <w:tcPr>
            <w:tcW w:w="27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 연결</w:t>
            </w:r>
          </w:p>
        </w:tc>
      </w:tr>
      <w:tr w:rsidR="008E7EF8">
        <w:tc>
          <w:tcPr>
            <w:tcW w:w="20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JJWT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0.12.6</w:t>
            </w:r>
          </w:p>
        </w:tc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build.gradle</w:t>
            </w:r>
          </w:p>
        </w:tc>
        <w:tc>
          <w:tcPr>
            <w:tcW w:w="27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JWT 생성·검증</w:t>
            </w:r>
          </w:p>
        </w:tc>
      </w:tr>
      <w:tr w:rsidR="008E7EF8">
        <w:tc>
          <w:tcPr>
            <w:tcW w:w="20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Lombok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 BOM/빌드 선언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build.gradle</w:t>
            </w:r>
          </w:p>
        </w:tc>
        <w:tc>
          <w:tcPr>
            <w:tcW w:w="27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IDE annotation processing 필요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3.4 Flask/AI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8E7EF8">
        <w:trPr>
          <w:tblHeader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패키지</w:t>
            </w:r>
            <w:proofErr w:type="spellEnd"/>
          </w:p>
        </w:tc>
        <w:tc>
          <w:tcPr>
            <w:tcW w:w="1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고정 버전</w:t>
            </w:r>
          </w:p>
        </w:tc>
        <w:tc>
          <w:tcPr>
            <w:tcW w:w="47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역할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3.1.3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REST API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flask-cors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6.0.5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허용 Origin 제어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Flask-SQLAlchemy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3.1.1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 ORM 통합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SQLAlchemy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2.0.51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 ORM·트랜잭션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oracledb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4.0.2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 Thin 드라이버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python-dotenv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1.2.2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Local .env 로딩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waitress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3.0.2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운영 WSGI 서버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langchain-core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1.5.1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프롬프트·체인·출력 파서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langchain-ollama</w:t>
            </w:r>
            <w:proofErr w:type="spellEnd"/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1.1.0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 연동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numpy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2.5.1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수치 배열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pandas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3.0.5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문맥 모델 데이터 처리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scipy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1.18.0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scikit-learn 수치 의존성</w:t>
            </w:r>
          </w:p>
        </w:tc>
      </w:tr>
      <w:tr w:rsidR="008E7EF8"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scikit-learn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1.9.0</w:t>
            </w:r>
          </w:p>
        </w:tc>
        <w:tc>
          <w:tcPr>
            <w:tcW w:w="47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TF-IDF·LogisticRegression 문맥 보조</w:t>
            </w:r>
          </w:p>
        </w:tc>
      </w:tr>
      <w:tr w:rsidR="008E7EF8"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joblib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1.5.3</w:t>
            </w:r>
          </w:p>
        </w:tc>
        <w:tc>
          <w:tcPr>
            <w:tcW w:w="47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문맥 모델 저장·로드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keepLines/>
        <w:pBdr>
          <w:left w:val="single" w:sz="18" w:space="8" w:color="B42318"/>
        </w:pBdr>
        <w:shd w:val="clear" w:color="auto" w:fill="FDECEC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B42318"/>
          <w:sz w:val="19"/>
          <w:lang w:eastAsia="ko-KR"/>
        </w:rPr>
        <w:t xml:space="preserve">필수 </w:t>
      </w:r>
      <w:proofErr w:type="gramStart"/>
      <w:r>
        <w:rPr>
          <w:rFonts w:cs="Noto Sans KR"/>
          <w:b/>
          <w:color w:val="B42318"/>
          <w:sz w:val="19"/>
          <w:lang w:eastAsia="ko-KR"/>
        </w:rPr>
        <w:t xml:space="preserve">보완  </w:t>
      </w:r>
      <w:r>
        <w:rPr>
          <w:rFonts w:cs="Noto Sans KR"/>
          <w:sz w:val="19"/>
          <w:lang w:eastAsia="ko-KR"/>
        </w:rPr>
        <w:t>첨부</w:t>
      </w:r>
      <w:proofErr w:type="gramEnd"/>
      <w:r>
        <w:rPr>
          <w:rFonts w:cs="Noto Sans KR"/>
          <w:sz w:val="19"/>
          <w:lang w:eastAsia="ko-KR"/>
        </w:rPr>
        <w:t xml:space="preserve"> 분석 결과, model_service.py는 </w:t>
      </w:r>
      <w:proofErr w:type="spellStart"/>
      <w:r>
        <w:rPr>
          <w:rFonts w:cs="Noto Sans KR"/>
          <w:sz w:val="19"/>
          <w:lang w:eastAsia="ko-KR"/>
        </w:rPr>
        <w:t>scikit</w:t>
      </w:r>
      <w:proofErr w:type="spellEnd"/>
      <w:r>
        <w:rPr>
          <w:rFonts w:cs="Noto Sans KR"/>
          <w:sz w:val="19"/>
          <w:lang w:eastAsia="ko-KR"/>
        </w:rPr>
        <w:t xml:space="preserve">-learn과 </w:t>
      </w:r>
      <w:proofErr w:type="spellStart"/>
      <w:r>
        <w:rPr>
          <w:rFonts w:cs="Noto Sans KR"/>
          <w:sz w:val="19"/>
          <w:lang w:eastAsia="ko-KR"/>
        </w:rPr>
        <w:t>joblib을</w:t>
      </w:r>
      <w:proofErr w:type="spellEnd"/>
      <w:r>
        <w:rPr>
          <w:rFonts w:cs="Noto Sans KR"/>
          <w:sz w:val="19"/>
          <w:lang w:eastAsia="ko-KR"/>
        </w:rPr>
        <w:t xml:space="preserve"> 사용하지만 기존 requirements.txt에는 두 패키지가 빠져 있었다. 본 매뉴얼의 requirements.txt에는 반드시 포함한다.</w:t>
      </w:r>
    </w:p>
    <w:p w:rsidR="008E7EF8" w:rsidRDefault="000B5636">
      <w:pPr>
        <w:pStyle w:val="21"/>
      </w:pPr>
      <w:r>
        <w:t xml:space="preserve">3.5 LLM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3460"/>
        <w:gridCol w:w="1600"/>
      </w:tblGrid>
      <w:tr w:rsidR="008E7EF8">
        <w:trPr>
          <w:tblHeader/>
        </w:trPr>
        <w:tc>
          <w:tcPr>
            <w:tcW w:w="2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환경변수</w:t>
            </w:r>
          </w:p>
        </w:tc>
        <w:tc>
          <w:tcPr>
            <w:tcW w:w="18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고정 태그</w:t>
            </w:r>
          </w:p>
        </w:tc>
        <w:tc>
          <w:tcPr>
            <w:tcW w:w="3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역할</w:t>
            </w:r>
          </w:p>
        </w:tc>
        <w:tc>
          <w:tcPr>
            <w:tcW w:w="1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검증</w:t>
            </w:r>
          </w:p>
        </w:tc>
      </w:tr>
      <w:tr w:rsidR="008E7EF8"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STANDARDIZATION_MODEL</w:t>
            </w:r>
          </w:p>
        </w:tc>
        <w:tc>
          <w:tcPr>
            <w:tcW w:w="1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gemma3:12b</w:t>
            </w:r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사투리·반말·</w:t>
            </w:r>
            <w:proofErr w:type="spellStart"/>
            <w:r>
              <w:rPr>
                <w:rFonts w:cs="Noto Sans KR"/>
                <w:sz w:val="17"/>
                <w:lang w:eastAsia="ko-KR"/>
              </w:rPr>
              <w:t>오탈자</w:t>
            </w:r>
            <w:proofErr w:type="spellEnd"/>
            <w:r>
              <w:rPr>
                <w:rFonts w:cs="Noto Sans KR"/>
                <w:sz w:val="17"/>
                <w:lang w:eastAsia="ko-KR"/>
              </w:rPr>
              <w:t xml:space="preserve"> 표준화 및 1~2문장 요약</w:t>
            </w:r>
          </w:p>
        </w:tc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7"/>
              </w:rPr>
              <w:t>ollama</w:t>
            </w:r>
            <w:proofErr w:type="spellEnd"/>
            <w:r>
              <w:rPr>
                <w:rFonts w:cs="Noto Sans KR"/>
                <w:sz w:val="17"/>
              </w:rPr>
              <w:t xml:space="preserve"> show gemma3:12b</w:t>
            </w:r>
          </w:p>
        </w:tc>
      </w:tr>
      <w:tr w:rsidR="008E7EF8"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lastRenderedPageBreak/>
              <w:t>DEPARTMENT_MODEL</w:t>
            </w:r>
          </w:p>
        </w:tc>
        <w:tc>
          <w:tcPr>
            <w:tcW w:w="1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gemma4:12b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허용된 9개 대분류 및 다중라벨 판정</w:t>
            </w:r>
          </w:p>
        </w:tc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7"/>
              </w:rPr>
              <w:t>ollama</w:t>
            </w:r>
            <w:proofErr w:type="spellEnd"/>
            <w:r>
              <w:rPr>
                <w:rFonts w:cs="Noto Sans KR"/>
                <w:sz w:val="17"/>
              </w:rPr>
              <w:t xml:space="preserve"> show gemma4:12b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디렉터리와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8E7EF8" w:rsidRDefault="000B5636">
      <w:pPr>
        <w:pStyle w:val="21"/>
      </w:pPr>
      <w:r>
        <w:t xml:space="preserve">4.1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디렉터리</w:t>
      </w:r>
      <w:proofErr w:type="spellEnd"/>
      <w:r>
        <w:t xml:space="preserve"> </w:t>
      </w:r>
      <w:proofErr w:type="spellStart"/>
      <w:r>
        <w:t>구조</w:t>
      </w:r>
      <w:proofErr w:type="spellEnd"/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final_service/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|-- frontend/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public/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src/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package.json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`-- package-lock.json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|-- backend/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src/main/java/com/pknu/finalproject/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src/main/resources/application.properties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build.gradle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gradlew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`-- gradlew.bat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|-- backend_flask/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app.py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requirements.txt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|-- .env.example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`-- complaint_backend/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    |-- __init__.py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    |-- routes.py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    |-- models.py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    `-- model_service.py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|-- DB/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|   `-- schema_and_seed.sql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`-- docs/</w:t>
      </w:r>
    </w:p>
    <w:p w:rsidR="008E7EF8" w:rsidRDefault="000B5636">
      <w:pPr>
        <w:shd w:val="clear" w:color="auto" w:fill="F4F6F8"/>
        <w:spacing w:line="252" w:lineRule="auto"/>
        <w:ind w:left="230" w:right="115"/>
        <w:rPr>
          <w:lang w:eastAsia="ko-KR"/>
        </w:rPr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   </w:t>
      </w:r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`-- AI_민원업무자동화플랫폼_시스템_구축_매뉴얼.docx</w:t>
      </w:r>
    </w:p>
    <w:p w:rsidR="008E7EF8" w:rsidRDefault="000B5636">
      <w:pPr>
        <w:pStyle w:val="21"/>
      </w:pPr>
      <w:r>
        <w:t xml:space="preserve">4.2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</w:t>
      </w:r>
      <w:proofErr w:type="spellStart"/>
      <w:r>
        <w:t>파일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2800"/>
        <w:gridCol w:w="3260"/>
      </w:tblGrid>
      <w:tr w:rsidR="008E7EF8">
        <w:trPr>
          <w:tblHeader/>
        </w:trPr>
        <w:tc>
          <w:tcPr>
            <w:tcW w:w="3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파일</w:t>
            </w:r>
          </w:p>
        </w:tc>
        <w:tc>
          <w:tcPr>
            <w:tcW w:w="28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관리 항목</w:t>
            </w:r>
          </w:p>
        </w:tc>
        <w:tc>
          <w:tcPr>
            <w:tcW w:w="32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주의사항</w:t>
            </w:r>
          </w:p>
        </w:tc>
      </w:tr>
      <w:tr w:rsidR="008E7EF8">
        <w:tc>
          <w:tcPr>
            <w:tcW w:w="3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frontend/package-lock.json</w:t>
            </w:r>
          </w:p>
        </w:tc>
        <w:tc>
          <w:tcPr>
            <w:tcW w:w="2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React·Axios·Router의 실제 설치 버전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 xml:space="preserve">운영 빌드 시 반드시 </w:t>
            </w:r>
            <w:proofErr w:type="spellStart"/>
            <w:r>
              <w:rPr>
                <w:rFonts w:cs="Noto Sans KR"/>
                <w:sz w:val="16"/>
                <w:lang w:eastAsia="ko-KR"/>
              </w:rPr>
              <w:t>커밋</w:t>
            </w:r>
            <w:proofErr w:type="spellEnd"/>
          </w:p>
        </w:tc>
      </w:tr>
      <w:tr w:rsidR="008E7EF8">
        <w:tc>
          <w:tcPr>
            <w:tcW w:w="3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</w:t>
            </w:r>
            <w:proofErr w:type="gramStart"/>
            <w:r>
              <w:rPr>
                <w:rFonts w:cs="Noto Sans KR"/>
                <w:sz w:val="16"/>
              </w:rPr>
              <w:t>/.</w:t>
            </w:r>
            <w:proofErr w:type="spellStart"/>
            <w:r>
              <w:rPr>
                <w:rFonts w:cs="Noto Sans KR"/>
                <w:sz w:val="16"/>
              </w:rPr>
              <w:t>env</w:t>
            </w:r>
            <w:proofErr w:type="gramEnd"/>
            <w:r>
              <w:rPr>
                <w:rFonts w:cs="Noto Sans KR"/>
                <w:sz w:val="16"/>
              </w:rPr>
              <w:t>.development</w:t>
            </w:r>
            <w:proofErr w:type="spellEnd"/>
          </w:p>
        </w:tc>
        <w:tc>
          <w:tcPr>
            <w:tcW w:w="2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Local Spring/Flask API 주소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비밀정보 저장 금지</w:t>
            </w:r>
          </w:p>
        </w:tc>
      </w:tr>
      <w:tr w:rsidR="008E7EF8">
        <w:tc>
          <w:tcPr>
            <w:tcW w:w="3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frontend/.env.production</w:t>
            </w:r>
          </w:p>
        </w:tc>
        <w:tc>
          <w:tcPr>
            <w:tcW w:w="2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AWS API 도메인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빌드 시 값이 정적 번들에 포함됨</w:t>
            </w:r>
          </w:p>
        </w:tc>
      </w:tr>
      <w:tr w:rsidR="008E7EF8">
        <w:tc>
          <w:tcPr>
            <w:tcW w:w="3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backend/</w:t>
            </w:r>
            <w:proofErr w:type="spellStart"/>
            <w:r>
              <w:rPr>
                <w:rFonts w:cs="Noto Sans KR"/>
                <w:sz w:val="16"/>
              </w:rPr>
              <w:t>build.gradle</w:t>
            </w:r>
            <w:proofErr w:type="spellEnd"/>
          </w:p>
        </w:tc>
        <w:tc>
          <w:tcPr>
            <w:tcW w:w="2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 Boot·JPA·Security·JWT·JDBC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Java 17 toolchain 유지</w:t>
            </w:r>
          </w:p>
        </w:tc>
      </w:tr>
      <w:tr w:rsidR="008E7EF8">
        <w:tc>
          <w:tcPr>
            <w:tcW w:w="3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backend/.../application.properties</w:t>
            </w:r>
          </w:p>
        </w:tc>
        <w:tc>
          <w:tcPr>
            <w:tcW w:w="28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DB/JPA/JWT/포트 설정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 xml:space="preserve">실제 </w:t>
            </w:r>
            <w:proofErr w:type="spellStart"/>
            <w:r>
              <w:rPr>
                <w:rFonts w:cs="Noto Sans KR"/>
                <w:sz w:val="16"/>
                <w:lang w:eastAsia="ko-KR"/>
              </w:rPr>
              <w:t>비밀값은</w:t>
            </w:r>
            <w:proofErr w:type="spellEnd"/>
            <w:r>
              <w:rPr>
                <w:rFonts w:cs="Noto Sans KR"/>
                <w:sz w:val="16"/>
                <w:lang w:eastAsia="ko-KR"/>
              </w:rPr>
              <w:t xml:space="preserve"> 환경변수 참조</w:t>
            </w:r>
          </w:p>
        </w:tc>
      </w:tr>
      <w:tr w:rsidR="008E7EF8">
        <w:tc>
          <w:tcPr>
            <w:tcW w:w="3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backend_flask</w:t>
            </w:r>
            <w:proofErr w:type="spellEnd"/>
            <w:r>
              <w:rPr>
                <w:rFonts w:cs="Noto Sans KR"/>
                <w:sz w:val="16"/>
              </w:rPr>
              <w:t>/requirements.txt</w:t>
            </w:r>
          </w:p>
        </w:tc>
        <w:tc>
          <w:tcPr>
            <w:tcW w:w="2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AI 서버 직접 의존성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scikit-learn/joblib 누락 금지</w:t>
            </w:r>
          </w:p>
        </w:tc>
      </w:tr>
      <w:tr w:rsidR="008E7EF8">
        <w:tc>
          <w:tcPr>
            <w:tcW w:w="3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backend_flask/.env</w:t>
            </w:r>
          </w:p>
        </w:tc>
        <w:tc>
          <w:tcPr>
            <w:tcW w:w="2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DB·Ollama·모델·CORS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.gitignore에 포함</w:t>
            </w:r>
          </w:p>
        </w:tc>
      </w:tr>
      <w:tr w:rsidR="008E7EF8">
        <w:tc>
          <w:tcPr>
            <w:tcW w:w="3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backend_flask/complaint_backend/model_service.py</w:t>
            </w:r>
          </w:p>
        </w:tc>
        <w:tc>
          <w:tcPr>
            <w:tcW w:w="2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필터·표준화·9대분류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허용 라벨과 모델 태그 고정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21"/>
        <w:pageBreakBefore/>
      </w:pPr>
      <w:r>
        <w:lastRenderedPageBreak/>
        <w:t xml:space="preserve">4.3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환경변수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700"/>
        <w:gridCol w:w="3240"/>
        <w:gridCol w:w="2220"/>
      </w:tblGrid>
      <w:tr w:rsidR="008E7EF8">
        <w:trPr>
          <w:tblHeader/>
        </w:trPr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구성</w:t>
            </w:r>
          </w:p>
        </w:tc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변수</w:t>
            </w:r>
          </w:p>
        </w:tc>
        <w:tc>
          <w:tcPr>
            <w:tcW w:w="324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Local 예시</w:t>
            </w:r>
          </w:p>
        </w:tc>
        <w:tc>
          <w:tcPr>
            <w:tcW w:w="222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AWS 운영 값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React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REACT_APP_COMPLAINT_API_URL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http://localhost:5001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https://ai.example.go.kr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React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REACT_APP_SPRING_API_URL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http://localhost:8080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https://api.example.go.kr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PORT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5001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5001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DATABASE_URL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oracle+oracledb://&lt;USER&gt;:&lt;PASS&gt;@localhost:1521/?service_name=XEPDB1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Secrets Manager에서 주입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OLLAMA_URL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http://localhost:11434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http://&lt;OLLAMA_PRIVATE_IP&gt;:11434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STANDARDIZATION_MODEL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gemma3:12b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gemma3:12b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DEPARTMENT_MODEL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gemma4:12b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gemma4:12b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ALLOWED_ORIGINS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http://localhost:3000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https://portal.example.go.kr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SPRING_DATASOURCE_URL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jdbc:oracle:thin:@localhost:1521/XEPDB1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Secrets Manager/환경변수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SPRING_DATASOURCE_USERNAME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&lt;DB_USER&gt;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Secrets Manager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SPRING_DATASOURCE_PASSWORD</w:t>
            </w:r>
          </w:p>
        </w:tc>
        <w:tc>
          <w:tcPr>
            <w:tcW w:w="32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&lt;DB_PASSWORD&gt;</w:t>
            </w:r>
          </w:p>
        </w:tc>
        <w:tc>
          <w:tcPr>
            <w:tcW w:w="22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Secrets Manager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JWT_SECRET</w:t>
            </w:r>
          </w:p>
        </w:tc>
        <w:tc>
          <w:tcPr>
            <w:tcW w:w="32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&lt;64_BYTE_RANDOM_SECRET&gt;</w:t>
            </w:r>
          </w:p>
        </w:tc>
        <w:tc>
          <w:tcPr>
            <w:tcW w:w="22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Secrets Manager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keepLines/>
        <w:pBdr>
          <w:left w:val="single" w:sz="18" w:space="8" w:color="B42318"/>
        </w:pBdr>
        <w:shd w:val="clear" w:color="auto" w:fill="FDECEC"/>
        <w:spacing w:before="100" w:after="160" w:line="283" w:lineRule="auto"/>
        <w:ind w:left="230" w:right="115"/>
        <w:rPr>
          <w:lang w:eastAsia="ko-KR"/>
        </w:rPr>
      </w:pPr>
      <w:proofErr w:type="gramStart"/>
      <w:r>
        <w:rPr>
          <w:rFonts w:cs="Noto Sans KR"/>
          <w:b/>
          <w:color w:val="B42318"/>
          <w:sz w:val="19"/>
          <w:lang w:eastAsia="ko-KR"/>
        </w:rPr>
        <w:t xml:space="preserve">보안  </w:t>
      </w:r>
      <w:r>
        <w:rPr>
          <w:rFonts w:cs="Noto Sans KR"/>
          <w:sz w:val="19"/>
          <w:lang w:eastAsia="ko-KR"/>
        </w:rPr>
        <w:t>기존</w:t>
      </w:r>
      <w:proofErr w:type="gramEnd"/>
      <w:r>
        <w:rPr>
          <w:rFonts w:cs="Noto Sans KR"/>
          <w:sz w:val="19"/>
          <w:lang w:eastAsia="ko-KR"/>
        </w:rPr>
        <w:t xml:space="preserve"> 초안에 포함된 실제 DB 주소·계정·비밀번호는 재사용하거나 문서에 남기지 않는다. 이미 공유되었다면 즉시 비밀번호를 변경하고 접근 로그를 점검한다.</w:t>
      </w: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5. Local </w:t>
      </w:r>
      <w:r>
        <w:rPr>
          <w:lang w:eastAsia="ko-KR"/>
        </w:rPr>
        <w:t>개발환경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실행</w:t>
      </w:r>
    </w:p>
    <w:p w:rsidR="008E7EF8" w:rsidRDefault="000B5636">
      <w:pPr>
        <w:pStyle w:val="21"/>
      </w:pPr>
      <w:r>
        <w:t xml:space="preserve">5.1 </w:t>
      </w:r>
      <w:proofErr w:type="spellStart"/>
      <w:r>
        <w:t>설치</w:t>
      </w:r>
      <w:proofErr w:type="spellEnd"/>
      <w:r>
        <w:t xml:space="preserve"> </w:t>
      </w:r>
      <w:proofErr w:type="spellStart"/>
      <w:r>
        <w:t>순서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 w:rsidR="008E7EF8">
        <w:trPr>
          <w:tblHeader/>
        </w:trPr>
        <w:tc>
          <w:tcPr>
            <w:tcW w:w="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순서</w:t>
            </w:r>
          </w:p>
        </w:tc>
        <w:tc>
          <w:tcPr>
            <w:tcW w:w="2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대상</w:t>
            </w:r>
          </w:p>
        </w:tc>
        <w:tc>
          <w:tcPr>
            <w:tcW w:w="5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완료 기준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1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Git·프로젝트</w:t>
            </w:r>
          </w:p>
        </w:tc>
        <w:tc>
          <w:tcPr>
            <w:tcW w:w="59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git --version 및 소스 클론 완료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2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JDK·Gradle</w:t>
            </w:r>
          </w:p>
        </w:tc>
        <w:tc>
          <w:tcPr>
            <w:tcW w:w="5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Java 17 및 Wrapper 9.4.1 확인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3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Oracle XE·스키마</w:t>
            </w:r>
          </w:p>
        </w:tc>
        <w:tc>
          <w:tcPr>
            <w:tcW w:w="59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1521 연결, 계정·테이블 생성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4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Ollama·Gemma</w:t>
            </w:r>
          </w:p>
        </w:tc>
        <w:tc>
          <w:tcPr>
            <w:tcW w:w="5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11434 응답, 두 모델 show 성공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5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Flask/AI</w:t>
            </w:r>
          </w:p>
        </w:tc>
        <w:tc>
          <w:tcPr>
            <w:tcW w:w="59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5001 /api/health 정상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6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 Boot</w:t>
            </w:r>
          </w:p>
        </w:tc>
        <w:tc>
          <w:tcPr>
            <w:tcW w:w="5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8080 기동 및 DB validate 성공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7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React</w:t>
            </w:r>
          </w:p>
        </w:tc>
        <w:tc>
          <w:tcPr>
            <w:tcW w:w="59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3000 화면, Spring/Flask 연동 성공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t xml:space="preserve">5.2 Git </w:t>
      </w:r>
      <w:r>
        <w:t>및</w:t>
      </w:r>
      <w:r>
        <w:t xml:space="preserve"> </w:t>
      </w:r>
      <w:r>
        <w:t>소스</w:t>
      </w:r>
      <w:r>
        <w:t xml:space="preserve"> </w:t>
      </w:r>
      <w:r>
        <w:t>준비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git --version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git clone &lt;REPOSITORY_URL&gt; final_service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cd final_service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git status</w:t>
      </w:r>
    </w:p>
    <w:p w:rsidR="008E7EF8" w:rsidRDefault="000B5636">
      <w:r>
        <w:rPr>
          <w:rFonts w:cs="Noto Sans KR"/>
        </w:rPr>
        <w:t>소스 ZIP으로 전달받은 경우에도 압축 해제 후 frontend/package-lock.json, backend/gradlew.bat, backend_flask/requirements.txt, DB 스크립트의 존재를 먼저 확인한다.</w:t>
      </w:r>
    </w:p>
    <w:p w:rsidR="008E7EF8" w:rsidRDefault="000B5636">
      <w:pPr>
        <w:pStyle w:val="21"/>
      </w:pPr>
      <w:r>
        <w:t xml:space="preserve">5.3 JDK 17 </w:t>
      </w:r>
      <w:r>
        <w:t>및</w:t>
      </w:r>
      <w:r>
        <w:t xml:space="preserve"> Backend </w:t>
      </w:r>
      <w:r>
        <w:t>빌드</w:t>
      </w:r>
      <w:r>
        <w:t xml:space="preserve"> </w:t>
      </w:r>
      <w:r>
        <w:t>기반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java -version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cd backend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gradlew.bat --version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gradlew.bat clean test</w:t>
      </w:r>
    </w:p>
    <w:p w:rsidR="008E7EF8" w:rsidRDefault="000B5636">
      <w:pPr>
        <w:keepLines/>
        <w:pBdr>
          <w:left w:val="single" w:sz="18" w:space="8" w:color="0B6B50"/>
        </w:pBdr>
        <w:shd w:val="clear" w:color="auto" w:fill="EAF5F0"/>
        <w:spacing w:before="100" w:after="160" w:line="283" w:lineRule="auto"/>
        <w:ind w:left="230" w:right="115"/>
      </w:pPr>
      <w:r>
        <w:rPr>
          <w:rFonts w:cs="Noto Sans KR"/>
          <w:b/>
          <w:color w:val="0B6B50"/>
          <w:sz w:val="19"/>
        </w:rPr>
        <w:t xml:space="preserve">정상 기준  </w:t>
      </w:r>
      <w:r>
        <w:rPr>
          <w:rFonts w:cs="Noto Sans KR"/>
          <w:sz w:val="19"/>
        </w:rPr>
        <w:t>java -version은 17.0.20, Gradle은 9.4.1을 표시해야 한다. 시스템 Gradle 명령 대신 프로젝트의 gradlew.bat을 사용한다.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5.4 Oracle XE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1. </w:t>
      </w:r>
      <w:r>
        <w:rPr>
          <w:rFonts w:cs="Noto Sans KR"/>
          <w:sz w:val="19"/>
          <w:lang w:eastAsia="ko-KR"/>
        </w:rPr>
        <w:t>OracleXE213_Win64.zip의 SHA-256을 확인하고 압축을 해제한 뒤 setup.exe를 관리자 권한으로 실행한다.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2. </w:t>
      </w:r>
      <w:r>
        <w:rPr>
          <w:rFonts w:cs="Noto Sans KR"/>
          <w:sz w:val="19"/>
          <w:lang w:eastAsia="ko-KR"/>
        </w:rPr>
        <w:t>기본 Listener 1521과 Pluggable Database XEPDB1을 확인한다.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3. </w:t>
      </w:r>
      <w:r>
        <w:rPr>
          <w:rFonts w:cs="Noto Sans KR"/>
          <w:sz w:val="19"/>
          <w:lang w:eastAsia="ko-KR"/>
        </w:rPr>
        <w:t>관리자 계정으로 접속하여 애플리케이션 전용 계정과 최소 권한을 생성한다.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4. </w:t>
      </w:r>
      <w:r>
        <w:rPr>
          <w:rFonts w:cs="Noto Sans KR"/>
          <w:sz w:val="19"/>
          <w:lang w:eastAsia="ko-KR"/>
        </w:rPr>
        <w:t xml:space="preserve">제출된 스키마·초기 데이터 SQL을 한 번만 실행하고, Spring의 </w:t>
      </w:r>
      <w:proofErr w:type="spellStart"/>
      <w:r>
        <w:rPr>
          <w:rFonts w:cs="Noto Sans KR"/>
          <w:sz w:val="19"/>
          <w:lang w:eastAsia="ko-KR"/>
        </w:rPr>
        <w:t>ddl</w:t>
      </w:r>
      <w:proofErr w:type="spellEnd"/>
      <w:r>
        <w:rPr>
          <w:rFonts w:cs="Noto Sans KR"/>
          <w:sz w:val="19"/>
          <w:lang w:eastAsia="ko-KR"/>
        </w:rPr>
        <w:t>-auto는 validate로 유지한다.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</w:rPr>
        <w:lastRenderedPageBreak/>
        <w:t>sqlplus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</w:rPr>
        <w:t xml:space="preserve"> system@localhost:1521/XEPDB1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CREATE USER complaint_app IDENTIFIED BY "&lt;STRONG_PASSWORD&gt;";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GRANT CREATE SESSION, CREATE TABLE, CREATE SEQUENCE, CREATE VIEW TO complaint_app;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ALTER USER complaint_app QUOTA UNLIMITED ON USERS;</w:t>
      </w:r>
    </w:p>
    <w:p w:rsidR="008E7EF8" w:rsidRDefault="000B5636">
      <w:pPr>
        <w:keepLines/>
        <w:pBdr>
          <w:left w:val="single" w:sz="18" w:space="8" w:color="B42318"/>
        </w:pBdr>
        <w:shd w:val="clear" w:color="auto" w:fill="FDECEC"/>
        <w:spacing w:before="100" w:after="160" w:line="283" w:lineRule="auto"/>
        <w:ind w:left="230" w:right="115"/>
        <w:rPr>
          <w:lang w:eastAsia="ko-KR"/>
        </w:rPr>
      </w:pPr>
      <w:proofErr w:type="gramStart"/>
      <w:r>
        <w:rPr>
          <w:rFonts w:cs="Noto Sans KR"/>
          <w:b/>
          <w:color w:val="B42318"/>
          <w:sz w:val="19"/>
          <w:lang w:eastAsia="ko-KR"/>
        </w:rPr>
        <w:t xml:space="preserve">주의  </w:t>
      </w:r>
      <w:r>
        <w:rPr>
          <w:rFonts w:cs="Noto Sans KR"/>
          <w:sz w:val="19"/>
          <w:lang w:eastAsia="ko-KR"/>
        </w:rPr>
        <w:t>운영</w:t>
      </w:r>
      <w:proofErr w:type="gramEnd"/>
      <w:r>
        <w:rPr>
          <w:rFonts w:cs="Noto Sans KR"/>
          <w:sz w:val="19"/>
          <w:lang w:eastAsia="ko-KR"/>
        </w:rPr>
        <w:t xml:space="preserve"> 계정에 DBA 권한을 부여하지 않는다. 스키마 스크립트 파일명은 실제 제출본을 기준으로 하며, 실행 전 백업과 적용 이력을 남긴다.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5.5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Gemma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</w:rPr>
        <w:t>ollama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</w:rPr>
        <w:t xml:space="preserve"> --version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pull gemma3:12b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pull gemma4:12b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list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show gemma3:12b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show gemma4:12b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 xml:space="preserve">Windows에서 </w:t>
      </w:r>
      <w:proofErr w:type="spellStart"/>
      <w:r>
        <w:rPr>
          <w:rFonts w:cs="Noto Sans KR"/>
          <w:lang w:eastAsia="ko-KR"/>
        </w:rPr>
        <w:t>Ollama</w:t>
      </w:r>
      <w:proofErr w:type="spellEnd"/>
      <w:r>
        <w:rPr>
          <w:rFonts w:cs="Noto Sans KR"/>
          <w:lang w:eastAsia="ko-KR"/>
        </w:rPr>
        <w:t xml:space="preserve"> 서비스는 기본적으로 127.0.0.1:11434에서 동작한다. 외부 PC에 공개하지 말고 Flask가 같은 PC에서 호출하도록 구성한다. 모델 저장 공간과 GPU 메모리는 실제 태그의 크기를 기준으로 확보한다.</w:t>
      </w:r>
    </w:p>
    <w:p w:rsidR="008E7EF8" w:rsidRDefault="000B5636">
      <w:pPr>
        <w:pStyle w:val="21"/>
      </w:pPr>
      <w:r>
        <w:t xml:space="preserve">5.6 Flask/AI </w:t>
      </w:r>
      <w:proofErr w:type="spellStart"/>
      <w:r>
        <w:t>서버</w:t>
      </w:r>
      <w:proofErr w:type="spellEnd"/>
      <w:r>
        <w:t xml:space="preserve"> </w:t>
      </w:r>
      <w:proofErr w:type="spellStart"/>
      <w:r>
        <w:t>설치</w:t>
      </w:r>
      <w:proofErr w:type="spellEnd"/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cd backend_flask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-m venv .venv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.venv\Scripts\activate.bat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-m pip install --upgrade pip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-m pip install -r requirements.txt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-m pip check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-m pip freeze &gt; requirements.lock.txt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>requirements.txt의 직접 의존성은 다음과 같이 정확한 버전으로 고정한다.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Flask==3.1.3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flask-cors==6.0.5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Flask-SQLAlchemy==3.1.1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SQLAlchemy==2.0.51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oracledb==4.0.2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python-dotenv==1.2.2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waitress==3.0.2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langchain-core==1.5.1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langchain-ollama==1.1.0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numpy==2.5.1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pandas==3.0.5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scipy==1.18.0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scikit-learn==1.9.0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joblib==1.5.3</w:t>
      </w:r>
    </w:p>
    <w:p w:rsidR="008E7EF8" w:rsidRDefault="000B5636">
      <w:pPr>
        <w:rPr>
          <w:lang w:eastAsia="ko-KR"/>
        </w:rPr>
      </w:pPr>
      <w:proofErr w:type="gramStart"/>
      <w:r>
        <w:rPr>
          <w:rFonts w:cs="Noto Sans KR"/>
          <w:lang w:eastAsia="ko-KR"/>
        </w:rPr>
        <w:t>Local .env</w:t>
      </w:r>
      <w:proofErr w:type="gramEnd"/>
      <w:r>
        <w:rPr>
          <w:rFonts w:cs="Noto Sans KR"/>
          <w:lang w:eastAsia="ko-KR"/>
        </w:rPr>
        <w:t xml:space="preserve"> 예시는 실제 </w:t>
      </w:r>
      <w:proofErr w:type="spellStart"/>
      <w:r>
        <w:rPr>
          <w:rFonts w:cs="Noto Sans KR"/>
          <w:lang w:eastAsia="ko-KR"/>
        </w:rPr>
        <w:t>비밀값을</w:t>
      </w:r>
      <w:proofErr w:type="spellEnd"/>
      <w:r>
        <w:rPr>
          <w:rFonts w:cs="Noto Sans KR"/>
          <w:lang w:eastAsia="ko-KR"/>
        </w:rPr>
        <w:t xml:space="preserve"> 제외하고 다음 구조로 만든다.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PORT=5001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DEBUG=true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DATABASE_URL=oracle+oracledb://&lt;DB_USER&gt;:&lt;DB_PASSWORD&gt;@localhost:1521/?service_name=XEPDB1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OLLAMA_URL=http://localhost:11434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STANDARDIZATION_MODEL=gemma3:12b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DEPARTMENT_MODEL=gemma4:12b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ALLOWED_ORIGINS=http://localhost:3000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python app.py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curl http://localhost:5001/api/health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5.7 Spring Boot </w:t>
      </w:r>
      <w:r>
        <w:rPr>
          <w:lang w:eastAsia="ko-KR"/>
        </w:rPr>
        <w:t>실행</w:t>
      </w:r>
    </w:p>
    <w:p w:rsidR="008E7EF8" w:rsidRDefault="000B5636">
      <w:pPr>
        <w:rPr>
          <w:lang w:eastAsia="ko-KR"/>
        </w:rPr>
      </w:pPr>
      <w:proofErr w:type="spellStart"/>
      <w:proofErr w:type="gramStart"/>
      <w:r>
        <w:rPr>
          <w:rFonts w:cs="Noto Sans KR"/>
          <w:lang w:eastAsia="ko-KR"/>
        </w:rPr>
        <w:t>application.properties</w:t>
      </w:r>
      <w:proofErr w:type="gramEnd"/>
      <w:r>
        <w:rPr>
          <w:rFonts w:cs="Noto Sans KR"/>
          <w:lang w:eastAsia="ko-KR"/>
        </w:rPr>
        <w:t>는</w:t>
      </w:r>
      <w:proofErr w:type="spellEnd"/>
      <w:r>
        <w:rPr>
          <w:rFonts w:cs="Noto Sans KR"/>
          <w:lang w:eastAsia="ko-KR"/>
        </w:rPr>
        <w:t xml:space="preserve"> 실제 값을 직접 적지 않고 ${환경변수}를 참조하도록 구성한다. Oracle 스키마는 Flask와 동일해야 한다.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SPRING_DATASOURCE_URL=</w:t>
      </w:r>
      <w:proofErr w:type="spellStart"/>
      <w:proofErr w:type="gramStart"/>
      <w:r>
        <w:rPr>
          <w:rFonts w:ascii="DejaVu Sans Mono" w:eastAsia="DejaVu Sans Mono" w:hAnsi="DejaVu Sans Mono" w:cs="DejaVu Sans Mono"/>
          <w:color w:val="263238"/>
          <w:sz w:val="16"/>
        </w:rPr>
        <w:t>jdbc:oracle</w:t>
      </w:r>
      <w:proofErr w:type="gramEnd"/>
      <w:r>
        <w:rPr>
          <w:rFonts w:ascii="DejaVu Sans Mono" w:eastAsia="DejaVu Sans Mono" w:hAnsi="DejaVu Sans Mono" w:cs="DejaVu Sans Mono"/>
          <w:color w:val="263238"/>
          <w:sz w:val="16"/>
        </w:rPr>
        <w:t>:thin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</w:rPr>
        <w:t>:@localhost:1521/XEPDB1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SPRING_DATASOURCE_USERNAME=&lt;DB_USER&gt;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SPRING_DATASOURCE_PASSWORD=&lt;DB_PASSWORD&gt;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JWT_SECRET=&lt;64_BYTE_RANDOM_SECRET&gt;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cd backend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gradlew.bat clean build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gradlew.bat bootRun</w:t>
      </w:r>
    </w:p>
    <w:p w:rsidR="008E7EF8" w:rsidRDefault="000B5636">
      <w:r>
        <w:rPr>
          <w:rFonts w:cs="Noto Sans KR"/>
        </w:rPr>
        <w:t>기동 로그에서 8080 포트, Oracle 연결, ddl-auto=validate 성공, SecurityFilterChain 초기화를 확인한다.</w:t>
      </w:r>
    </w:p>
    <w:p w:rsidR="008E7EF8" w:rsidRDefault="000B5636">
      <w:pPr>
        <w:pStyle w:val="21"/>
      </w:pPr>
      <w:r>
        <w:t xml:space="preserve">5.8 React </w:t>
      </w:r>
      <w:r>
        <w:t>설치와</w:t>
      </w:r>
      <w:r>
        <w:t xml:space="preserve"> </w:t>
      </w:r>
      <w:r>
        <w:t>실행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cd frontend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node -v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npm -v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npm ci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REACT_APP_SPRING_API_URL=http://localhost:8080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set REACT_APP_COMPLAINT_API_URL=http://localhost:5001</w:t>
      </w:r>
    </w:p>
    <w:p w:rsidR="008E7EF8" w:rsidRDefault="000B5636">
      <w:pPr>
        <w:shd w:val="clear" w:color="auto" w:fill="F4F6F8"/>
        <w:spacing w:line="252" w:lineRule="auto"/>
        <w:ind w:left="230" w:right="115"/>
        <w:rPr>
          <w:lang w:eastAsia="ko-KR"/>
        </w:rPr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npm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 xml:space="preserve"> start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>브라우저에서 http://localhost:3000에 접속한다. 민원 신청은 Flask, 로그인·민원 조회·공무원 업무는 Spring Boot로 요청되는지 개발자도구 Network 탭에서 확인한다.</w:t>
      </w:r>
    </w:p>
    <w:p w:rsidR="008E7EF8" w:rsidRDefault="000B5636">
      <w:pPr>
        <w:pStyle w:val="21"/>
      </w:pPr>
      <w:r>
        <w:t xml:space="preserve">5.9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실행</w:t>
      </w:r>
      <w:r>
        <w:t>·</w:t>
      </w:r>
      <w:r>
        <w:t>종료</w:t>
      </w:r>
      <w:proofErr w:type="spellEnd"/>
      <w:r>
        <w:t xml:space="preserve"> </w:t>
      </w:r>
      <w:proofErr w:type="spellStart"/>
      <w:r>
        <w:t>순서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8E7EF8">
        <w:trPr>
          <w:tblHeader/>
        </w:trPr>
        <w:tc>
          <w:tcPr>
            <w:tcW w:w="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순서</w:t>
            </w:r>
          </w:p>
        </w:tc>
        <w:tc>
          <w:tcPr>
            <w:tcW w:w="423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시작</w:t>
            </w:r>
          </w:p>
        </w:tc>
        <w:tc>
          <w:tcPr>
            <w:tcW w:w="423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종료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1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Oracle Listener/XEPDB1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React 개발 서버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2</w:t>
            </w:r>
          </w:p>
        </w:tc>
        <w:tc>
          <w:tcPr>
            <w:tcW w:w="423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Ollama</w:t>
            </w:r>
          </w:p>
        </w:tc>
        <w:tc>
          <w:tcPr>
            <w:tcW w:w="423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 Boot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3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Flask/Waitress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Flask/Waitress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4</w:t>
            </w:r>
          </w:p>
        </w:tc>
        <w:tc>
          <w:tcPr>
            <w:tcW w:w="423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 Boot</w:t>
            </w:r>
          </w:p>
        </w:tc>
        <w:tc>
          <w:tcPr>
            <w:tcW w:w="423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Ollama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sz w:val="17"/>
              </w:rPr>
              <w:t>5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React</w:t>
            </w:r>
          </w:p>
        </w:tc>
        <w:tc>
          <w:tcPr>
            <w:tcW w:w="423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Oracle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6. AWS </w:t>
      </w:r>
      <w:r>
        <w:rPr>
          <w:lang w:eastAsia="ko-KR"/>
        </w:rPr>
        <w:t>운영환경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·</w:t>
      </w:r>
      <w:r>
        <w:rPr>
          <w:lang w:eastAsia="ko-KR"/>
        </w:rPr>
        <w:t>배포</w:t>
      </w:r>
    </w:p>
    <w:p w:rsidR="008E7EF8" w:rsidRDefault="000B5636">
      <w:pPr>
        <w:keepLines/>
        <w:pBdr>
          <w:left w:val="single" w:sz="18" w:space="8" w:color="0B6B50"/>
        </w:pBdr>
        <w:shd w:val="clear" w:color="auto" w:fill="EAF5F0"/>
        <w:spacing w:before="100" w:after="160" w:line="283" w:lineRule="auto"/>
        <w:ind w:left="230" w:right="115"/>
      </w:pPr>
      <w:r>
        <w:rPr>
          <w:rFonts w:cs="Noto Sans KR"/>
          <w:b/>
          <w:color w:val="0B6B50"/>
          <w:sz w:val="19"/>
          <w:lang w:eastAsia="ko-KR"/>
        </w:rPr>
        <w:t xml:space="preserve">운영 </w:t>
      </w:r>
      <w:proofErr w:type="spellStart"/>
      <w:proofErr w:type="gramStart"/>
      <w:r>
        <w:rPr>
          <w:rFonts w:cs="Noto Sans KR"/>
          <w:b/>
          <w:color w:val="0B6B50"/>
          <w:sz w:val="19"/>
          <w:lang w:eastAsia="ko-KR"/>
        </w:rPr>
        <w:t>기본안</w:t>
      </w:r>
      <w:proofErr w:type="spellEnd"/>
      <w:r>
        <w:rPr>
          <w:rFonts w:cs="Noto Sans KR"/>
          <w:b/>
          <w:color w:val="0B6B50"/>
          <w:sz w:val="19"/>
          <w:lang w:eastAsia="ko-KR"/>
        </w:rPr>
        <w:t xml:space="preserve">  </w:t>
      </w:r>
      <w:r>
        <w:rPr>
          <w:rFonts w:cs="Noto Sans KR"/>
          <w:sz w:val="19"/>
          <w:lang w:eastAsia="ko-KR"/>
        </w:rPr>
        <w:t>인터넷에는</w:t>
      </w:r>
      <w:proofErr w:type="gramEnd"/>
      <w:r>
        <w:rPr>
          <w:rFonts w:cs="Noto Sans KR"/>
          <w:sz w:val="19"/>
          <w:lang w:eastAsia="ko-KR"/>
        </w:rPr>
        <w:t xml:space="preserve"> CloudFront와 ALB의 443만 공개한다. </w:t>
      </w:r>
      <w:r>
        <w:rPr>
          <w:rFonts w:cs="Noto Sans KR"/>
          <w:sz w:val="19"/>
        </w:rPr>
        <w:t>Spring 8080, Flask 5001, Ollama 11434, Oracle 1521은 Private Subnet 및 보안그룹 간 통신으로 제한한다.</w:t>
      </w:r>
    </w:p>
    <w:p w:rsidR="008E7EF8" w:rsidRDefault="000B5636">
      <w:pPr>
        <w:pStyle w:val="21"/>
      </w:pPr>
      <w:r>
        <w:t xml:space="preserve">6.1 AWS </w:t>
      </w:r>
      <w:r>
        <w:t>리소스</w:t>
      </w:r>
      <w:r>
        <w:t xml:space="preserve"> </w:t>
      </w:r>
      <w:r>
        <w:t>기준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300"/>
        <w:gridCol w:w="2600"/>
        <w:gridCol w:w="3260"/>
      </w:tblGrid>
      <w:tr w:rsidR="008E7EF8">
        <w:trPr>
          <w:tblHeader/>
        </w:trPr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계층</w:t>
            </w:r>
          </w:p>
        </w:tc>
        <w:tc>
          <w:tcPr>
            <w:tcW w:w="2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권장 리소스</w:t>
            </w:r>
          </w:p>
        </w:tc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최소 기준</w:t>
            </w:r>
          </w:p>
        </w:tc>
        <w:tc>
          <w:tcPr>
            <w:tcW w:w="32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주요 설정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DNS/TLS</w:t>
            </w:r>
          </w:p>
        </w:tc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Route 53, ACM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TLS 1.2 이상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portal/api/ai 도메인 분리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</w:t>
            </w:r>
          </w:p>
        </w:tc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S3 + CloudFront</w:t>
            </w:r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Private Bucket + OAC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 build 정적 배포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API 진입</w:t>
            </w:r>
          </w:p>
        </w:tc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Application Load Balancer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2개 AZ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Spring/Flask Target Group 분리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</w:t>
            </w:r>
          </w:p>
        </w:tc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EC2 t3.medium 이상</w:t>
            </w:r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Ubuntu 24.04 LTS, Java 17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Private Subnet, systemd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</w:t>
            </w:r>
          </w:p>
        </w:tc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EC2 t3.medium 이상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Python 3.13.11, Waitress 3.0.2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Private Subnet, systemd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LLM</w:t>
            </w:r>
          </w:p>
        </w:tc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EC2 g5.xlarge 이상</w:t>
            </w:r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GPU 24GB 권장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 0.32.3, EBS 모델 볼륨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Database</w:t>
            </w:r>
          </w:p>
        </w:tc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RDS for Oracle SE2 19c/조직 DB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암호화·자동 백업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Private DB Subnet</w:t>
            </w:r>
          </w:p>
        </w:tc>
      </w:tr>
      <w:tr w:rsidR="008E7EF8">
        <w:tc>
          <w:tcPr>
            <w:tcW w:w="1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비밀</w:t>
            </w:r>
          </w:p>
        </w:tc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Secrets Manager/SSM</w:t>
            </w:r>
          </w:p>
        </w:tc>
        <w:tc>
          <w:tcPr>
            <w:tcW w:w="2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KMS 암호화</w:t>
            </w:r>
          </w:p>
        </w:tc>
        <w:tc>
          <w:tcPr>
            <w:tcW w:w="32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DB/JWT 값 런타임 주입</w:t>
            </w:r>
          </w:p>
        </w:tc>
      </w:tr>
      <w:tr w:rsidR="008E7EF8">
        <w:tc>
          <w:tcPr>
            <w:tcW w:w="12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관측</w:t>
            </w:r>
            <w:proofErr w:type="spellEnd"/>
          </w:p>
        </w:tc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CloudWatch</w:t>
            </w:r>
          </w:p>
        </w:tc>
        <w:tc>
          <w:tcPr>
            <w:tcW w:w="26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로그·알람·대시보드</w:t>
            </w:r>
          </w:p>
        </w:tc>
        <w:tc>
          <w:tcPr>
            <w:tcW w:w="32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5xx, CPU, 디스크, 지연시간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 xml:space="preserve">RDS 엔진 패치 버전과 Ubuntu AMI ID는 서울(ap-northeast-2) </w:t>
      </w:r>
      <w:proofErr w:type="spellStart"/>
      <w:r>
        <w:rPr>
          <w:rFonts w:cs="Noto Sans KR"/>
          <w:lang w:eastAsia="ko-KR"/>
        </w:rPr>
        <w:t>리전의</w:t>
      </w:r>
      <w:proofErr w:type="spellEnd"/>
      <w:r>
        <w:rPr>
          <w:rFonts w:cs="Noto Sans KR"/>
          <w:lang w:eastAsia="ko-KR"/>
        </w:rPr>
        <w:t xml:space="preserve"> </w:t>
      </w:r>
      <w:proofErr w:type="spellStart"/>
      <w:r>
        <w:rPr>
          <w:rFonts w:cs="Noto Sans KR"/>
          <w:lang w:eastAsia="ko-KR"/>
        </w:rPr>
        <w:t>제공값에</w:t>
      </w:r>
      <w:proofErr w:type="spellEnd"/>
      <w:r>
        <w:rPr>
          <w:rFonts w:cs="Noto Sans KR"/>
          <w:lang w:eastAsia="ko-KR"/>
        </w:rPr>
        <w:t xml:space="preserve"> 따라 달라진다. 배포 시 선택한 실제 값은 부록의 배포기록표에 적고, 이후 동일 환경 재구축 시 그 값을 사용한다.</w:t>
      </w:r>
    </w:p>
    <w:p w:rsidR="008E7EF8" w:rsidRDefault="000B5636">
      <w:pPr>
        <w:pStyle w:val="21"/>
      </w:pPr>
      <w:r>
        <w:t xml:space="preserve">6.2 </w:t>
      </w:r>
      <w:proofErr w:type="spellStart"/>
      <w:r>
        <w:t>네트워크와</w:t>
      </w:r>
      <w:proofErr w:type="spellEnd"/>
      <w:r>
        <w:t xml:space="preserve"> </w:t>
      </w:r>
      <w:proofErr w:type="spellStart"/>
      <w:r>
        <w:t>보안그룹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3000"/>
        <w:gridCol w:w="3160"/>
      </w:tblGrid>
      <w:tr w:rsidR="008E7EF8">
        <w:trPr>
          <w:tblHeader/>
        </w:trPr>
        <w:tc>
          <w:tcPr>
            <w:tcW w:w="1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보안그룹</w:t>
            </w:r>
          </w:p>
        </w:tc>
        <w:tc>
          <w:tcPr>
            <w:tcW w:w="1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Inbound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Source</w:t>
            </w:r>
          </w:p>
        </w:tc>
        <w:tc>
          <w:tcPr>
            <w:tcW w:w="3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Outbound</w:t>
            </w:r>
          </w:p>
        </w:tc>
      </w:tr>
      <w:tr w:rsidR="008E7EF8">
        <w:tc>
          <w:tcPr>
            <w:tcW w:w="1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ALB-SG</w:t>
            </w:r>
          </w:p>
        </w:tc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443/TCP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0.0.0.0/0 및 ::/0</w:t>
            </w:r>
          </w:p>
        </w:tc>
        <w:tc>
          <w:tcPr>
            <w:tcW w:w="31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APP-SG 8080, AI-SG 5001</w:t>
            </w:r>
          </w:p>
        </w:tc>
      </w:tr>
      <w:tr w:rsidR="008E7EF8">
        <w:tc>
          <w:tcPr>
            <w:tcW w:w="1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APP-SG</w:t>
            </w:r>
          </w:p>
        </w:tc>
        <w:tc>
          <w:tcPr>
            <w:tcW w:w="1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8080/TCP</w:t>
            </w:r>
          </w:p>
        </w:tc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ALB-SG</w:t>
            </w:r>
          </w:p>
        </w:tc>
        <w:tc>
          <w:tcPr>
            <w:tcW w:w="3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DB-SG 1521, AWS API</w:t>
            </w:r>
          </w:p>
        </w:tc>
      </w:tr>
      <w:tr w:rsidR="008E7EF8">
        <w:tc>
          <w:tcPr>
            <w:tcW w:w="1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AI-SG</w:t>
            </w:r>
          </w:p>
        </w:tc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5001/TCP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ALB-SG</w:t>
            </w:r>
          </w:p>
        </w:tc>
        <w:tc>
          <w:tcPr>
            <w:tcW w:w="31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DB-SG 1521, LLM-SG 11434</w:t>
            </w:r>
          </w:p>
        </w:tc>
      </w:tr>
      <w:tr w:rsidR="008E7EF8">
        <w:tc>
          <w:tcPr>
            <w:tcW w:w="1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LLM-SG</w:t>
            </w:r>
          </w:p>
        </w:tc>
        <w:tc>
          <w:tcPr>
            <w:tcW w:w="1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11434/TCP</w:t>
            </w:r>
          </w:p>
        </w:tc>
        <w:tc>
          <w:tcPr>
            <w:tcW w:w="3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AI-SG</w:t>
            </w:r>
          </w:p>
        </w:tc>
        <w:tc>
          <w:tcPr>
            <w:tcW w:w="31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모델 다운로드 시 제한적 443</w:t>
            </w:r>
          </w:p>
        </w:tc>
      </w:tr>
      <w:tr w:rsidR="008E7EF8">
        <w:tc>
          <w:tcPr>
            <w:tcW w:w="1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DB-SG</w:t>
            </w:r>
          </w:p>
        </w:tc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1521/TCP</w:t>
            </w:r>
          </w:p>
        </w:tc>
        <w:tc>
          <w:tcPr>
            <w:tcW w:w="3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APP-SG, AI-SG</w:t>
            </w:r>
          </w:p>
        </w:tc>
        <w:tc>
          <w:tcPr>
            <w:tcW w:w="31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필요 최소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keepLines/>
        <w:pBdr>
          <w:left w:val="single" w:sz="18" w:space="8" w:color="B42318"/>
        </w:pBdr>
        <w:shd w:val="clear" w:color="auto" w:fill="FDECEC"/>
        <w:spacing w:before="100" w:after="160" w:line="283" w:lineRule="auto"/>
        <w:ind w:left="230" w:right="115"/>
      </w:pPr>
      <w:r>
        <w:rPr>
          <w:rFonts w:cs="Noto Sans KR"/>
          <w:b/>
          <w:color w:val="B42318"/>
          <w:sz w:val="19"/>
          <w:lang w:eastAsia="ko-KR"/>
        </w:rPr>
        <w:t xml:space="preserve">관리 </w:t>
      </w:r>
      <w:proofErr w:type="gramStart"/>
      <w:r>
        <w:rPr>
          <w:rFonts w:cs="Noto Sans KR"/>
          <w:b/>
          <w:color w:val="B42318"/>
          <w:sz w:val="19"/>
          <w:lang w:eastAsia="ko-KR"/>
        </w:rPr>
        <w:t xml:space="preserve">접속  </w:t>
      </w:r>
      <w:r>
        <w:rPr>
          <w:rFonts w:cs="Noto Sans KR"/>
          <w:sz w:val="19"/>
          <w:lang w:eastAsia="ko-KR"/>
        </w:rPr>
        <w:t>운영</w:t>
      </w:r>
      <w:proofErr w:type="gramEnd"/>
      <w:r>
        <w:rPr>
          <w:rFonts w:cs="Noto Sans KR"/>
          <w:sz w:val="19"/>
          <w:lang w:eastAsia="ko-KR"/>
        </w:rPr>
        <w:t xml:space="preserve"> EC2에 22번 포트를 인터넷 전체에 공개하지 않는다. </w:t>
      </w:r>
      <w:r>
        <w:rPr>
          <w:rFonts w:cs="Noto Sans KR"/>
          <w:sz w:val="19"/>
        </w:rPr>
        <w:t>AWS Systems Manager Session Manager 또는 제한된 Bastion/VPN을 사용한다.</w:t>
      </w:r>
    </w:p>
    <w:p w:rsidR="008E7EF8" w:rsidRDefault="000B5636">
      <w:pPr>
        <w:pStyle w:val="21"/>
      </w:pPr>
      <w:r>
        <w:t xml:space="preserve">6.3 </w:t>
      </w:r>
      <w:r>
        <w:t>배포</w:t>
      </w:r>
      <w:r>
        <w:t xml:space="preserve"> </w:t>
      </w:r>
      <w:r>
        <w:t>산출물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3400"/>
        <w:gridCol w:w="3510"/>
      </w:tblGrid>
      <w:tr w:rsidR="008E7EF8">
        <w:trPr>
          <w:tblHeader/>
        </w:trPr>
        <w:tc>
          <w:tcPr>
            <w:tcW w:w="24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산출물</w:t>
            </w:r>
          </w:p>
        </w:tc>
        <w:tc>
          <w:tcPr>
            <w:tcW w:w="3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생성 명령</w:t>
            </w:r>
          </w:p>
        </w:tc>
        <w:tc>
          <w:tcPr>
            <w:tcW w:w="35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배포 대상</w:t>
            </w:r>
          </w:p>
        </w:tc>
      </w:tr>
      <w:tr w:rsidR="008E7EF8">
        <w:tc>
          <w:tcPr>
            <w:tcW w:w="2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frontend/build/</w:t>
            </w:r>
          </w:p>
        </w:tc>
        <w:tc>
          <w:tcPr>
            <w:tcW w:w="34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npm ci &amp;&amp; npm run build</w:t>
            </w:r>
          </w:p>
        </w:tc>
        <w:tc>
          <w:tcPr>
            <w:tcW w:w="35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S3 정적 버킷</w:t>
            </w:r>
          </w:p>
        </w:tc>
      </w:tr>
      <w:tr w:rsidR="008E7EF8">
        <w:tc>
          <w:tcPr>
            <w:tcW w:w="2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lastRenderedPageBreak/>
              <w:t>backend-&lt;VERSION&gt;.jar</w:t>
            </w:r>
          </w:p>
        </w:tc>
        <w:tc>
          <w:tcPr>
            <w:tcW w:w="34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./gradlew clean build</w:t>
            </w:r>
          </w:p>
        </w:tc>
        <w:tc>
          <w:tcPr>
            <w:tcW w:w="35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 EC2 /opt/complaint/backend</w:t>
            </w:r>
          </w:p>
        </w:tc>
      </w:tr>
      <w:tr w:rsidR="008E7EF8">
        <w:tc>
          <w:tcPr>
            <w:tcW w:w="2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backend_flask-&lt;VERSION&gt;.tar.gz</w:t>
            </w:r>
          </w:p>
        </w:tc>
        <w:tc>
          <w:tcPr>
            <w:tcW w:w="34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검증된 소스·requirements.lock.txt 패키징</w:t>
            </w:r>
          </w:p>
        </w:tc>
        <w:tc>
          <w:tcPr>
            <w:tcW w:w="35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Flask EC2 /opt/complaint/ai</w:t>
            </w:r>
          </w:p>
        </w:tc>
      </w:tr>
      <w:tr w:rsidR="008E7EF8">
        <w:tc>
          <w:tcPr>
            <w:tcW w:w="2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DB migration SQL</w:t>
            </w:r>
          </w:p>
        </w:tc>
        <w:tc>
          <w:tcPr>
            <w:tcW w:w="34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검토·승인된 SQL</w:t>
            </w:r>
          </w:p>
        </w:tc>
        <w:tc>
          <w:tcPr>
            <w:tcW w:w="35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RDS Oracle 또는 조직 DB</w:t>
            </w:r>
          </w:p>
        </w:tc>
      </w:tr>
      <w:tr w:rsidR="008E7EF8">
        <w:tc>
          <w:tcPr>
            <w:tcW w:w="2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release-manifest.txt</w:t>
            </w:r>
          </w:p>
        </w:tc>
        <w:tc>
          <w:tcPr>
            <w:tcW w:w="34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Git SHA·파일 SHA-256·버전 기록</w:t>
            </w:r>
          </w:p>
        </w:tc>
        <w:tc>
          <w:tcPr>
            <w:tcW w:w="351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S3 </w:t>
            </w:r>
            <w:proofErr w:type="spellStart"/>
            <w:r>
              <w:rPr>
                <w:rFonts w:cs="Noto Sans KR"/>
                <w:sz w:val="16"/>
              </w:rPr>
              <w:t>배포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아카이브</w:t>
            </w:r>
            <w:proofErr w:type="spellEnd"/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t xml:space="preserve">6.4 Frontend </w:t>
      </w:r>
      <w:r>
        <w:t>배포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</w:pPr>
      <w:r>
        <w:rPr>
          <w:rFonts w:cs="Noto Sans KR"/>
          <w:b/>
          <w:color w:val="0B6B50"/>
          <w:sz w:val="19"/>
        </w:rPr>
        <w:t xml:space="preserve">1. </w:t>
      </w:r>
      <w:r>
        <w:rPr>
          <w:rFonts w:cs="Noto Sans KR"/>
          <w:sz w:val="19"/>
        </w:rPr>
        <w:t>.env.production에 api.example.go.kr과 ai.example.go.kr을 설정하고 npm ci 후 npm run build를 실행한다.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</w:pPr>
      <w:r>
        <w:rPr>
          <w:rFonts w:cs="Noto Sans KR"/>
          <w:b/>
          <w:color w:val="0B6B50"/>
          <w:sz w:val="19"/>
        </w:rPr>
        <w:t xml:space="preserve">2. </w:t>
      </w:r>
      <w:r>
        <w:rPr>
          <w:rFonts w:cs="Noto Sans KR"/>
          <w:sz w:val="19"/>
        </w:rPr>
        <w:t>S3 버킷은 Public Access Block을 유지하고 CloudFront Origin Access Control로만 읽게 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</w:pPr>
      <w:r>
        <w:rPr>
          <w:rFonts w:cs="Noto Sans KR"/>
          <w:b/>
          <w:color w:val="0B6B50"/>
          <w:sz w:val="19"/>
        </w:rPr>
        <w:t xml:space="preserve">3. </w:t>
      </w:r>
      <w:r>
        <w:rPr>
          <w:rFonts w:cs="Noto Sans KR"/>
          <w:sz w:val="19"/>
        </w:rPr>
        <w:t>aws s3 sync frontend/build/ s3://&lt;FRONT_BUCKET&gt;/ --delete로 배포한다.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4. </w:t>
      </w:r>
      <w:r>
        <w:rPr>
          <w:rFonts w:cs="Noto Sans KR"/>
          <w:sz w:val="19"/>
          <w:lang w:eastAsia="ko-KR"/>
        </w:rPr>
        <w:t xml:space="preserve">CloudFront invalidation은 정적 파일 해시 전략을 우선 사용하고, 필요한 </w:t>
      </w:r>
      <w:proofErr w:type="gramStart"/>
      <w:r>
        <w:rPr>
          <w:rFonts w:cs="Noto Sans KR"/>
          <w:sz w:val="19"/>
          <w:lang w:eastAsia="ko-KR"/>
        </w:rPr>
        <w:t>경우 /</w:t>
      </w:r>
      <w:proofErr w:type="gramEnd"/>
      <w:r>
        <w:rPr>
          <w:rFonts w:cs="Noto Sans KR"/>
          <w:sz w:val="19"/>
          <w:lang w:eastAsia="ko-KR"/>
        </w:rPr>
        <w:t>*를 무효화한다.</w:t>
      </w:r>
    </w:p>
    <w:p w:rsidR="008E7EF8" w:rsidRDefault="000B5636">
      <w:pPr>
        <w:tabs>
          <w:tab w:val="left" w:pos="547"/>
        </w:tabs>
        <w:spacing w:after="80" w:line="288" w:lineRule="auto"/>
        <w:ind w:left="547" w:hanging="274"/>
        <w:rPr>
          <w:lang w:eastAsia="ko-KR"/>
        </w:rPr>
      </w:pPr>
      <w:r>
        <w:rPr>
          <w:rFonts w:cs="Noto Sans KR"/>
          <w:b/>
          <w:color w:val="0B6B50"/>
          <w:sz w:val="19"/>
          <w:lang w:eastAsia="ko-KR"/>
        </w:rPr>
        <w:t xml:space="preserve">5. </w:t>
      </w:r>
      <w:r>
        <w:rPr>
          <w:rFonts w:cs="Noto Sans KR"/>
          <w:sz w:val="19"/>
          <w:lang w:eastAsia="ko-KR"/>
        </w:rPr>
        <w:t>CORS 허용 Origin은 https://portal.example.go.kr만 등록한다.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</w:rPr>
        <w:t>npm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</w:rPr>
        <w:t xml:space="preserve"> ci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npm run build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aws s3 sync build/ s3://&lt;FRONT_BUCKET&gt;/ --delete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aws cloudfront create-invalidation --distribution-id &lt;DIST_ID&gt; --paths "/*"</w:t>
      </w:r>
    </w:p>
    <w:p w:rsidR="008E7EF8" w:rsidRDefault="000B5636">
      <w:pPr>
        <w:pStyle w:val="21"/>
      </w:pPr>
      <w:r>
        <w:t xml:space="preserve">6.5 Spring Boot systemd </w:t>
      </w:r>
      <w:r>
        <w:t>서비스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[Unit]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Description=Complaint Spring API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After=network-online.target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[Service]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User=complaint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WorkingDirectory=/opt/complaint/backend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EnvironmentFile=/etc/complaint/spring.env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ExecStart=/opt/java/jdk-17.0.20/bin/java -jar backend.jar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Restart=on-failure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RestartSec=5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SuccessExitStatus=143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  <w:rPr>
          <w:lang w:eastAsia="ko-KR"/>
        </w:rPr>
      </w:pPr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[Install]</w:t>
      </w:r>
    </w:p>
    <w:p w:rsidR="008E7EF8" w:rsidRDefault="000B5636">
      <w:pPr>
        <w:shd w:val="clear" w:color="auto" w:fill="F4F6F8"/>
        <w:spacing w:line="252" w:lineRule="auto"/>
        <w:ind w:left="230" w:right="115"/>
        <w:rPr>
          <w:lang w:eastAsia="ko-KR"/>
        </w:rPr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WantedBy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=multi-</w:t>
      </w:r>
      <w:proofErr w:type="spellStart"/>
      <w:proofErr w:type="gramStart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user.target</w:t>
      </w:r>
      <w:proofErr w:type="spellEnd"/>
      <w:proofErr w:type="gramEnd"/>
    </w:p>
    <w:p w:rsidR="008E7EF8" w:rsidRDefault="000B5636">
      <w:pPr>
        <w:rPr>
          <w:lang w:eastAsia="ko-KR"/>
        </w:rPr>
      </w:pPr>
      <w:proofErr w:type="spellStart"/>
      <w:r>
        <w:rPr>
          <w:rFonts w:cs="Noto Sans KR"/>
          <w:lang w:eastAsia="ko-KR"/>
        </w:rPr>
        <w:t>spring.env</w:t>
      </w:r>
      <w:proofErr w:type="spellEnd"/>
      <w:r>
        <w:rPr>
          <w:rFonts w:cs="Noto Sans KR"/>
          <w:lang w:eastAsia="ko-KR"/>
        </w:rPr>
        <w:t xml:space="preserve">에는 DB URL·계정·JWT 비밀키를 </w:t>
      </w:r>
      <w:proofErr w:type="spellStart"/>
      <w:r>
        <w:rPr>
          <w:rFonts w:cs="Noto Sans KR"/>
          <w:lang w:eastAsia="ko-KR"/>
        </w:rPr>
        <w:t>평문</w:t>
      </w:r>
      <w:proofErr w:type="spellEnd"/>
      <w:r>
        <w:rPr>
          <w:rFonts w:cs="Noto Sans KR"/>
          <w:lang w:eastAsia="ko-KR"/>
        </w:rPr>
        <w:t xml:space="preserve"> 배포파일로 장기 보관하지 않는다. 배포 자동화가 Secrets Manager/SSM에서 값을 읽어 메모리 또는 권한이 제한된 환경 파일로 주입하도록 한다.</w:t>
      </w:r>
    </w:p>
    <w:p w:rsidR="008E7EF8" w:rsidRDefault="000B5636">
      <w:pPr>
        <w:pStyle w:val="21"/>
      </w:pPr>
      <w:r>
        <w:lastRenderedPageBreak/>
        <w:t xml:space="preserve">6.6 Flask/Waitress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서비스</w:t>
      </w:r>
      <w:proofErr w:type="spellEnd"/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[Unit]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Description=Complaint Flask AI API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After=network-online.target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[Service]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User=complaint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WorkingDirectory=/opt/complaint/ai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EnvironmentFile=/etc/complaint/flask.env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ExecStart=/opt/complaint/ai/.venv/bin/python app.py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Restart=on-failure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RestartSec=5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[Install]</w:t>
      </w:r>
    </w:p>
    <w:p w:rsidR="008E7EF8" w:rsidRDefault="000B5636">
      <w:pPr>
        <w:shd w:val="clear" w:color="auto" w:fill="F4F6F8"/>
        <w:spacing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WantedBy=multi-user.target</w:t>
      </w:r>
    </w:p>
    <w:p w:rsidR="008E7EF8" w:rsidRDefault="000B5636">
      <w:pPr>
        <w:rPr>
          <w:lang w:eastAsia="ko-KR"/>
        </w:rPr>
      </w:pPr>
      <w:r>
        <w:rPr>
          <w:rFonts w:cs="Noto Sans KR"/>
        </w:rPr>
        <w:t xml:space="preserve">DEBUG=false이면 app.py가 waitress.serve(app, host="0.0.0.0", port=5001)로 기동하는 소스 구조를 유지한다. </w:t>
      </w:r>
      <w:r>
        <w:rPr>
          <w:rFonts w:cs="Noto Sans KR"/>
          <w:lang w:eastAsia="ko-KR"/>
        </w:rPr>
        <w:t>Flask 개발 서버는 운영에 사용하지 않는다.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6.7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 GPU </w:t>
      </w:r>
      <w:r>
        <w:rPr>
          <w:lang w:eastAsia="ko-KR"/>
        </w:rPr>
        <w:t>서버</w:t>
      </w:r>
    </w:p>
    <w:p w:rsidR="008E7EF8" w:rsidRDefault="000B5636">
      <w:proofErr w:type="spellStart"/>
      <w:r>
        <w:rPr>
          <w:rFonts w:cs="Noto Sans KR"/>
          <w:lang w:eastAsia="ko-KR"/>
        </w:rPr>
        <w:t>Ollama</w:t>
      </w:r>
      <w:proofErr w:type="spellEnd"/>
      <w:r>
        <w:rPr>
          <w:rFonts w:cs="Noto Sans KR"/>
          <w:lang w:eastAsia="ko-KR"/>
        </w:rPr>
        <w:t xml:space="preserve"> 0.32.3의 Linux x86-64 패키지를 사용하고, 다운로드 파일의 SHA-256을 검증한다. </w:t>
      </w:r>
      <w:proofErr w:type="spellStart"/>
      <w:r>
        <w:rPr>
          <w:rFonts w:cs="Noto Sans KR"/>
        </w:rPr>
        <w:t>Flask의</w:t>
      </w:r>
      <w:proofErr w:type="spellEnd"/>
      <w:r>
        <w:rPr>
          <w:rFonts w:cs="Noto Sans KR"/>
        </w:rPr>
        <w:t xml:space="preserve"> </w:t>
      </w:r>
      <w:proofErr w:type="spellStart"/>
      <w:r>
        <w:rPr>
          <w:rFonts w:cs="Noto Sans KR"/>
        </w:rPr>
        <w:t>요청만</w:t>
      </w:r>
      <w:proofErr w:type="spellEnd"/>
      <w:r>
        <w:rPr>
          <w:rFonts w:cs="Noto Sans KR"/>
        </w:rPr>
        <w:t xml:space="preserve"> </w:t>
      </w:r>
      <w:proofErr w:type="spellStart"/>
      <w:r>
        <w:rPr>
          <w:rFonts w:cs="Noto Sans KR"/>
        </w:rPr>
        <w:t>받도록</w:t>
      </w:r>
      <w:proofErr w:type="spellEnd"/>
      <w:r>
        <w:rPr>
          <w:rFonts w:cs="Noto Sans KR"/>
        </w:rPr>
        <w:t xml:space="preserve"> </w:t>
      </w:r>
      <w:proofErr w:type="spellStart"/>
      <w:r>
        <w:rPr>
          <w:rFonts w:cs="Noto Sans KR"/>
        </w:rPr>
        <w:t>OLLAMA_HOST를</w:t>
      </w:r>
      <w:proofErr w:type="spellEnd"/>
      <w:r>
        <w:rPr>
          <w:rFonts w:cs="Noto Sans KR"/>
        </w:rPr>
        <w:t xml:space="preserve"> Private IP:11434로 설정한다.</w:t>
      </w:r>
    </w:p>
    <w:p w:rsidR="008E7EF8" w:rsidRDefault="000B5636">
      <w:pPr>
        <w:keepNext/>
        <w:shd w:val="clear" w:color="auto" w:fill="F4F6F8"/>
        <w:spacing w:before="80"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curl -L -o ollama-linux-amd64.tar.zst \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 https://github.com/ollama/ollama/releases/download/v0.32.3/ollama-linux-amd64.tar.zst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echo "2597d74fbe654ef6a37db56f771cf37d4a85c6bde4018127874e3927d3113800  ollama-linux-amd64.tar.zst" \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 xml:space="preserve">  | sha256sum -c -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sudo tar --zstd -xf ollama-linux-amd64.tar.zst -C /usr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--version</w:t>
      </w:r>
    </w:p>
    <w:p w:rsidR="008E7EF8" w:rsidRDefault="000B5636">
      <w:pPr>
        <w:keepNext/>
        <w:shd w:val="clear" w:color="auto" w:fill="F4F6F8"/>
        <w:spacing w:after="0" w:line="252" w:lineRule="auto"/>
        <w:ind w:left="230" w:right="115"/>
      </w:pPr>
      <w:r>
        <w:rPr>
          <w:rFonts w:ascii="DejaVu Sans Mono" w:eastAsia="DejaVu Sans Mono" w:hAnsi="DejaVu Sans Mono" w:cs="DejaVu Sans Mono"/>
          <w:color w:val="263238"/>
          <w:sz w:val="16"/>
        </w:rPr>
        <w:t>ollama pull gemma3:12b</w:t>
      </w:r>
    </w:p>
    <w:p w:rsidR="008E7EF8" w:rsidRDefault="000B5636">
      <w:pPr>
        <w:shd w:val="clear" w:color="auto" w:fill="F4F6F8"/>
        <w:spacing w:line="252" w:lineRule="auto"/>
        <w:ind w:left="230" w:right="115"/>
        <w:rPr>
          <w:lang w:eastAsia="ko-KR"/>
        </w:rPr>
      </w:pPr>
      <w:proofErr w:type="spellStart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>ollama</w:t>
      </w:r>
      <w:proofErr w:type="spellEnd"/>
      <w:r>
        <w:rPr>
          <w:rFonts w:ascii="DejaVu Sans Mono" w:eastAsia="DejaVu Sans Mono" w:hAnsi="DejaVu Sans Mono" w:cs="DejaVu Sans Mono"/>
          <w:color w:val="263238"/>
          <w:sz w:val="16"/>
          <w:lang w:eastAsia="ko-KR"/>
        </w:rPr>
        <w:t xml:space="preserve"> pull gemma4:12b</w:t>
      </w:r>
    </w:p>
    <w:p w:rsidR="008E7EF8" w:rsidRDefault="000B5636">
      <w:pPr>
        <w:keepLines/>
        <w:pBdr>
          <w:left w:val="single" w:sz="18" w:space="8" w:color="D97706"/>
        </w:pBdr>
        <w:shd w:val="clear" w:color="auto" w:fill="FFF4E5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D97706"/>
          <w:sz w:val="19"/>
          <w:lang w:eastAsia="ko-KR"/>
        </w:rPr>
        <w:t xml:space="preserve">모델 </w:t>
      </w:r>
      <w:proofErr w:type="gramStart"/>
      <w:r>
        <w:rPr>
          <w:rFonts w:cs="Noto Sans KR"/>
          <w:b/>
          <w:color w:val="D97706"/>
          <w:sz w:val="19"/>
          <w:lang w:eastAsia="ko-KR"/>
        </w:rPr>
        <w:t xml:space="preserve">운영  </w:t>
      </w:r>
      <w:r>
        <w:rPr>
          <w:rFonts w:cs="Noto Sans KR"/>
          <w:sz w:val="19"/>
          <w:lang w:eastAsia="ko-KR"/>
        </w:rPr>
        <w:t>모델</w:t>
      </w:r>
      <w:proofErr w:type="gramEnd"/>
      <w:r>
        <w:rPr>
          <w:rFonts w:cs="Noto Sans KR"/>
          <w:sz w:val="19"/>
          <w:lang w:eastAsia="ko-KR"/>
        </w:rPr>
        <w:t xml:space="preserve"> 태그와 실제 digest를 release-manifest.txt에 기록한다. GPU 메모리 부족, 긴 민원 지연, 동시 요청 수는 사전 부하시험으로 확인하고 Flask 타임아웃·재시도 정책을 함께 조정한다.</w:t>
      </w:r>
    </w:p>
    <w:p w:rsidR="008E7EF8" w:rsidRDefault="000B5636">
      <w:pPr>
        <w:pStyle w:val="21"/>
      </w:pPr>
      <w:r>
        <w:t xml:space="preserve">6.8 </w:t>
      </w:r>
      <w:proofErr w:type="spellStart"/>
      <w:r>
        <w:t>배포</w:t>
      </w:r>
      <w:r>
        <w:t>·</w:t>
      </w:r>
      <w:r>
        <w:t>롤백</w:t>
      </w:r>
      <w:proofErr w:type="spellEnd"/>
      <w:r>
        <w:t xml:space="preserve"> </w:t>
      </w:r>
      <w:proofErr w:type="spellStart"/>
      <w:r>
        <w:t>절차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8E7EF8">
        <w:trPr>
          <w:tblHeader/>
        </w:trPr>
        <w:tc>
          <w:tcPr>
            <w:tcW w:w="8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w="428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배포</w:t>
            </w:r>
          </w:p>
        </w:tc>
        <w:tc>
          <w:tcPr>
            <w:tcW w:w="428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롤백</w:t>
            </w:r>
          </w:p>
        </w:tc>
      </w:tr>
      <w:tr w:rsidR="008E7EF8">
        <w:tc>
          <w:tcPr>
            <w:tcW w:w="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1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DB 변경 전 스냅샷·SQL 백업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호환 가능한 역방향 SQL 또는 스냅샷 복구</w:t>
            </w:r>
          </w:p>
        </w:tc>
      </w:tr>
      <w:tr w:rsidR="008E7EF8">
        <w:tc>
          <w:tcPr>
            <w:tcW w:w="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2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새 JAR/AI 패키지를 버전 디렉터리에 업로드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 xml:space="preserve">이전 버전 </w:t>
            </w:r>
            <w:proofErr w:type="spellStart"/>
            <w:r>
              <w:rPr>
                <w:rFonts w:cs="Noto Sans KR"/>
                <w:sz w:val="17"/>
                <w:lang w:eastAsia="ko-KR"/>
              </w:rPr>
              <w:t>심볼릭</w:t>
            </w:r>
            <w:proofErr w:type="spellEnd"/>
            <w:r>
              <w:rPr>
                <w:rFonts w:cs="Noto Sans KR"/>
                <w:sz w:val="17"/>
                <w:lang w:eastAsia="ko-KR"/>
              </w:rPr>
              <w:t xml:space="preserve"> 링크 유지</w:t>
            </w:r>
          </w:p>
        </w:tc>
      </w:tr>
      <w:tr w:rsidR="008E7EF8">
        <w:tc>
          <w:tcPr>
            <w:tcW w:w="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3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서비스 재시작 후 /health 검사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실패 시 이전 링크로 즉시 전환</w:t>
            </w:r>
          </w:p>
        </w:tc>
      </w:tr>
      <w:tr w:rsidR="008E7EF8">
        <w:tc>
          <w:tcPr>
            <w:tcW w:w="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4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ALB Target 정상 전환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비정상 Target 제외</w:t>
            </w:r>
          </w:p>
        </w:tc>
      </w:tr>
      <w:tr w:rsidR="008E7EF8">
        <w:tc>
          <w:tcPr>
            <w:tcW w:w="8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5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Frontend S3 동기화</w:t>
            </w:r>
          </w:p>
        </w:tc>
        <w:tc>
          <w:tcPr>
            <w:tcW w:w="428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이전 build 아카이브 재동기화</w:t>
            </w:r>
          </w:p>
        </w:tc>
      </w:tr>
      <w:tr w:rsidR="008E7EF8">
        <w:tc>
          <w:tcPr>
            <w:tcW w:w="8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6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7"/>
                <w:lang w:eastAsia="ko-KR"/>
              </w:rPr>
              <w:t>업무 시나리오·로그 확인</w:t>
            </w:r>
          </w:p>
        </w:tc>
        <w:tc>
          <w:tcPr>
            <w:tcW w:w="42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7"/>
                <w:lang w:eastAsia="ko-KR"/>
              </w:rPr>
              <w:t>오류율</w:t>
            </w:r>
            <w:proofErr w:type="spellEnd"/>
            <w:r>
              <w:rPr>
                <w:rFonts w:cs="Noto Sans KR"/>
                <w:sz w:val="17"/>
                <w:lang w:eastAsia="ko-KR"/>
              </w:rPr>
              <w:t xml:space="preserve"> 기준 초과 시 전체 롤백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1"/>
        <w:pageBreakBefore/>
      </w:pPr>
      <w:r>
        <w:lastRenderedPageBreak/>
        <w:t xml:space="preserve">7. </w:t>
      </w:r>
      <w:proofErr w:type="spellStart"/>
      <w:r>
        <w:t>서비스</w:t>
      </w:r>
      <w:proofErr w:type="spellEnd"/>
      <w:r>
        <w:t xml:space="preserve"> </w:t>
      </w:r>
      <w:proofErr w:type="spellStart"/>
      <w:proofErr w:type="gramStart"/>
      <w:r>
        <w:t>흐름도</w:t>
      </w:r>
      <w:proofErr w:type="spellEnd"/>
      <w:r>
        <w:t>(</w:t>
      </w:r>
      <w:proofErr w:type="gramEnd"/>
      <w:r>
        <w:t>Work Flow)</w:t>
      </w:r>
    </w:p>
    <w:p w:rsidR="008E7EF8" w:rsidRDefault="000B5636">
      <w:pPr>
        <w:keepLines/>
        <w:spacing w:before="60" w:after="40" w:line="240" w:lineRule="auto"/>
        <w:jc w:val="center"/>
      </w:pPr>
      <w:r>
        <w:rPr>
          <w:noProof/>
        </w:rPr>
        <w:drawing>
          <wp:inline distT="0" distB="0" distL="0" distR="0">
            <wp:extent cx="5806440" cy="4431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EF8" w:rsidRDefault="000B5636">
      <w:pPr>
        <w:spacing w:before="60" w:after="180" w:line="264" w:lineRule="auto"/>
        <w:jc w:val="center"/>
        <w:rPr>
          <w:lang w:eastAsia="ko-KR"/>
        </w:rPr>
      </w:pPr>
      <w:r>
        <w:rPr>
          <w:rFonts w:cs="Noto Sans KR"/>
          <w:b/>
          <w:color w:val="5F6B78"/>
          <w:sz w:val="17"/>
          <w:lang w:eastAsia="ko-KR"/>
        </w:rPr>
        <w:t>그림 3. 민원 접수부터 처리 완료까지의 서비스 흐름</w:t>
      </w:r>
    </w:p>
    <w:p w:rsidR="008E7EF8" w:rsidRDefault="000B5636">
      <w:pPr>
        <w:pStyle w:val="21"/>
      </w:pPr>
      <w:r>
        <w:t xml:space="preserve">7.1 </w:t>
      </w:r>
      <w:proofErr w:type="spellStart"/>
      <w:r>
        <w:t>단계별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0"/>
        <w:gridCol w:w="1900"/>
        <w:gridCol w:w="4470"/>
        <w:gridCol w:w="2010"/>
      </w:tblGrid>
      <w:tr w:rsidR="008E7EF8">
        <w:trPr>
          <w:tblHeader/>
        </w:trPr>
        <w:tc>
          <w:tcPr>
            <w:tcW w:w="98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w="1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담당 구성</w:t>
            </w:r>
          </w:p>
        </w:tc>
        <w:tc>
          <w:tcPr>
            <w:tcW w:w="447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처리 내용</w:t>
            </w:r>
          </w:p>
        </w:tc>
        <w:tc>
          <w:tcPr>
            <w:tcW w:w="20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정상 결과</w:t>
            </w:r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1. 입력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React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제목·내용·공개 여부·회원/비회원 정보를 검증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제출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가능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상태</w:t>
            </w:r>
            <w:proofErr w:type="spellEnd"/>
          </w:p>
        </w:tc>
      </w:tr>
      <w:tr w:rsidR="008E7EF8">
        <w:tc>
          <w:tcPr>
            <w:tcW w:w="9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2. 전송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Axios → Flask</w:t>
            </w:r>
          </w:p>
        </w:tc>
        <w:tc>
          <w:tcPr>
            <w:tcW w:w="4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POST /api/complaints JSON 요청</w:t>
            </w:r>
          </w:p>
        </w:tc>
        <w:tc>
          <w:tcPr>
            <w:tcW w:w="2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AI 처리 시작</w:t>
            </w:r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3. 필터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규칙·scikit-learn·Gemma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NORMAL/WARNING/NONSENSE 판정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NORMAL만 다음 단계</w:t>
            </w:r>
          </w:p>
        </w:tc>
      </w:tr>
      <w:tr w:rsidR="008E7EF8">
        <w:tc>
          <w:tcPr>
            <w:tcW w:w="9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 xml:space="preserve">4. </w:t>
            </w:r>
            <w:proofErr w:type="spellStart"/>
            <w:r>
              <w:rPr>
                <w:rFonts w:cs="Noto Sans KR"/>
                <w:sz w:val="15"/>
              </w:rPr>
              <w:t>표준화</w:t>
            </w:r>
            <w:proofErr w:type="spellEnd"/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Gemma3:12b</w:t>
            </w:r>
          </w:p>
        </w:tc>
        <w:tc>
          <w:tcPr>
            <w:tcW w:w="4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장소·행위·요청을 보존해 1~2문장 행정 문장 생성</w:t>
            </w:r>
          </w:p>
        </w:tc>
        <w:tc>
          <w:tcPr>
            <w:tcW w:w="2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표준화문</w:t>
            </w:r>
            <w:proofErr w:type="spellEnd"/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5. 분류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Gemma4:12b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9대분류 중 1개 이상, 필요한 경우 다중라벨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허용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라벨</w:t>
            </w:r>
            <w:proofErr w:type="spellEnd"/>
          </w:p>
        </w:tc>
      </w:tr>
      <w:tr w:rsidR="008E7EF8">
        <w:tc>
          <w:tcPr>
            <w:tcW w:w="9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6. 저장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Flask-SQLAlchemy</w:t>
            </w:r>
          </w:p>
        </w:tc>
        <w:tc>
          <w:tcPr>
            <w:tcW w:w="4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COMPLAINT 및 COMPLAINT_WORK 저장·commit</w:t>
            </w:r>
          </w:p>
        </w:tc>
        <w:tc>
          <w:tcPr>
            <w:tcW w:w="2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접수/업무 생성</w:t>
            </w:r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7. 확인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관리자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 xml:space="preserve">AI 결과·추천부서 검토, </w:t>
            </w:r>
            <w:proofErr w:type="spellStart"/>
            <w:r>
              <w:rPr>
                <w:rFonts w:cs="Noto Sans KR"/>
                <w:sz w:val="15"/>
                <w:lang w:eastAsia="ko-KR"/>
              </w:rPr>
              <w:t>미분류</w:t>
            </w:r>
            <w:proofErr w:type="spellEnd"/>
            <w:r>
              <w:rPr>
                <w:rFonts w:cs="Noto Sans KR"/>
                <w:sz w:val="15"/>
                <w:lang w:eastAsia="ko-KR"/>
              </w:rPr>
              <w:t>·이관 다발 건 관리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배정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대상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확정</w:t>
            </w:r>
            <w:proofErr w:type="spellEnd"/>
          </w:p>
        </w:tc>
      </w:tr>
      <w:tr w:rsidR="008E7EF8">
        <w:tc>
          <w:tcPr>
            <w:tcW w:w="9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8. 배정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 Boot/JPA</w:t>
            </w:r>
          </w:p>
        </w:tc>
        <w:tc>
          <w:tcPr>
            <w:tcW w:w="4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담당 공무원 배정, 처리 시작</w:t>
            </w:r>
          </w:p>
        </w:tc>
        <w:tc>
          <w:tcPr>
            <w:tcW w:w="2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처리중</w:t>
            </w:r>
            <w:proofErr w:type="spellEnd"/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9. 처리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공무원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답변 작성 또는 이관·반려. 최종 판단 수행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행정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처리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결과</w:t>
            </w:r>
            <w:proofErr w:type="spellEnd"/>
          </w:p>
        </w:tc>
      </w:tr>
      <w:tr w:rsidR="008E7EF8">
        <w:tc>
          <w:tcPr>
            <w:tcW w:w="98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10. 통보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메일/문자 연계</w:t>
            </w:r>
          </w:p>
        </w:tc>
        <w:tc>
          <w:tcPr>
            <w:tcW w:w="447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회원 메일, 비회원 문자로 결과 안내</w:t>
            </w:r>
          </w:p>
        </w:tc>
        <w:tc>
          <w:tcPr>
            <w:tcW w:w="20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통보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이력</w:t>
            </w:r>
            <w:proofErr w:type="spellEnd"/>
          </w:p>
        </w:tc>
      </w:tr>
      <w:tr w:rsidR="008E7EF8">
        <w:tc>
          <w:tcPr>
            <w:tcW w:w="98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11. 완료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Spring/Oracle</w:t>
            </w:r>
          </w:p>
        </w:tc>
        <w:tc>
          <w:tcPr>
            <w:tcW w:w="447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답변·상태·이벤트 이력 보존</w:t>
            </w:r>
          </w:p>
        </w:tc>
        <w:tc>
          <w:tcPr>
            <w:tcW w:w="201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처리</w:t>
            </w:r>
            <w:proofErr w:type="spellEnd"/>
            <w:r>
              <w:rPr>
                <w:rFonts w:cs="Noto Sans KR"/>
                <w:sz w:val="15"/>
              </w:rPr>
              <w:t xml:space="preserve"> </w:t>
            </w:r>
            <w:proofErr w:type="spellStart"/>
            <w:r>
              <w:rPr>
                <w:rFonts w:cs="Noto Sans KR"/>
                <w:sz w:val="15"/>
              </w:rPr>
              <w:t>완료</w:t>
            </w:r>
            <w:proofErr w:type="spellEnd"/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lastRenderedPageBreak/>
        <w:t xml:space="preserve">7.2 </w:t>
      </w:r>
      <w:r>
        <w:t>분기</w:t>
      </w:r>
      <w:r>
        <w:t>·</w:t>
      </w:r>
      <w:r>
        <w:t>예외</w:t>
      </w:r>
      <w:r>
        <w:t xml:space="preserve"> </w:t>
      </w:r>
      <w:r>
        <w:t>규칙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450"/>
        <w:gridCol w:w="3610"/>
      </w:tblGrid>
      <w:tr w:rsidR="008E7EF8">
        <w:trPr>
          <w:tblHeader/>
        </w:trPr>
        <w:tc>
          <w:tcPr>
            <w:tcW w:w="2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조건</w:t>
            </w:r>
          </w:p>
        </w:tc>
        <w:tc>
          <w:tcPr>
            <w:tcW w:w="345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처리</w:t>
            </w:r>
          </w:p>
        </w:tc>
        <w:tc>
          <w:tcPr>
            <w:tcW w:w="361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운영 통제</w:t>
            </w:r>
          </w:p>
        </w:tc>
      </w:tr>
      <w:tr w:rsidR="008E7EF8"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WARNING/NONSENSE</w:t>
            </w:r>
          </w:p>
        </w:tc>
        <w:tc>
          <w:tcPr>
            <w:tcW w:w="345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Flask 422로 접수 중단, 사용자에게 수정 안내</w:t>
            </w:r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원문은 민감정보 정책에 따라 제한 로그</w:t>
            </w:r>
          </w:p>
        </w:tc>
      </w:tr>
      <w:tr w:rsidR="008E7EF8"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불명확한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대분류</w:t>
            </w:r>
            <w:proofErr w:type="spellEnd"/>
          </w:p>
        </w:tc>
        <w:tc>
          <w:tcPr>
            <w:tcW w:w="3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기관_</w:t>
            </w:r>
            <w:proofErr w:type="spellStart"/>
            <w:r>
              <w:rPr>
                <w:rFonts w:cs="Noto Sans KR"/>
                <w:sz w:val="16"/>
                <w:lang w:eastAsia="ko-KR"/>
              </w:rPr>
              <w:t>일반소관확인</w:t>
            </w:r>
            <w:proofErr w:type="spellEnd"/>
            <w:r>
              <w:rPr>
                <w:rFonts w:cs="Noto Sans KR"/>
                <w:sz w:val="16"/>
                <w:lang w:eastAsia="ko-KR"/>
              </w:rPr>
              <w:t xml:space="preserve"> 단독 출력</w:t>
            </w:r>
          </w:p>
        </w:tc>
        <w:tc>
          <w:tcPr>
            <w:tcW w:w="36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다른 라벨과 동시 출력 금지</w:t>
            </w:r>
          </w:p>
        </w:tc>
      </w:tr>
      <w:tr w:rsidR="008E7EF8"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서로 다른 행정 조치 2개 이상</w:t>
            </w:r>
          </w:p>
        </w:tc>
        <w:tc>
          <w:tcPr>
            <w:tcW w:w="345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다중라벨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허용</w:t>
            </w:r>
            <w:proofErr w:type="spellEnd"/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원인·피해 설명만으로 추가 라벨 생성 금지</w:t>
            </w:r>
          </w:p>
        </w:tc>
      </w:tr>
      <w:tr w:rsidR="008E7EF8"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이관</w:t>
            </w:r>
            <w:proofErr w:type="spellEnd"/>
            <w:r>
              <w:rPr>
                <w:rFonts w:cs="Noto Sans KR"/>
                <w:sz w:val="16"/>
              </w:rPr>
              <w:t xml:space="preserve"> 2회 </w:t>
            </w:r>
            <w:proofErr w:type="spellStart"/>
            <w:r>
              <w:rPr>
                <w:rFonts w:cs="Noto Sans KR"/>
                <w:sz w:val="16"/>
              </w:rPr>
              <w:t>이상</w:t>
            </w:r>
            <w:proofErr w:type="spellEnd"/>
          </w:p>
        </w:tc>
        <w:tc>
          <w:tcPr>
            <w:tcW w:w="3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관리자 재검토·</w:t>
            </w:r>
            <w:proofErr w:type="spellStart"/>
            <w:r>
              <w:rPr>
                <w:rFonts w:cs="Noto Sans KR"/>
                <w:sz w:val="16"/>
                <w:lang w:eastAsia="ko-KR"/>
              </w:rPr>
              <w:t>재배정</w:t>
            </w:r>
            <w:proofErr w:type="spellEnd"/>
          </w:p>
        </w:tc>
        <w:tc>
          <w:tcPr>
            <w:tcW w:w="36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이관 사유·담당 이력 보존</w:t>
            </w:r>
          </w:p>
        </w:tc>
      </w:tr>
      <w:tr w:rsidR="008E7EF8">
        <w:tc>
          <w:tcPr>
            <w:tcW w:w="23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DB </w:t>
            </w:r>
            <w:proofErr w:type="spellStart"/>
            <w:r>
              <w:rPr>
                <w:rFonts w:cs="Noto Sans KR"/>
                <w:sz w:val="16"/>
              </w:rPr>
              <w:t>저장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실패</w:t>
            </w:r>
            <w:proofErr w:type="spellEnd"/>
          </w:p>
        </w:tc>
        <w:tc>
          <w:tcPr>
            <w:tcW w:w="345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rollback 후 5xx</w:t>
            </w:r>
          </w:p>
        </w:tc>
        <w:tc>
          <w:tcPr>
            <w:tcW w:w="361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부분 저장 금지, 재처리 식별자 확인</w:t>
            </w:r>
          </w:p>
        </w:tc>
      </w:tr>
      <w:tr w:rsidR="008E7EF8">
        <w:tc>
          <w:tcPr>
            <w:tcW w:w="23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6"/>
                <w:lang w:eastAsia="ko-KR"/>
              </w:rPr>
              <w:t>Ollama</w:t>
            </w:r>
            <w:proofErr w:type="spellEnd"/>
            <w:r>
              <w:rPr>
                <w:rFonts w:cs="Noto Sans KR"/>
                <w:sz w:val="16"/>
                <w:lang w:eastAsia="ko-KR"/>
              </w:rPr>
              <w:t xml:space="preserve"> 시간 초과/빈 응답</w:t>
            </w:r>
          </w:p>
        </w:tc>
        <w:tc>
          <w:tcPr>
            <w:tcW w:w="345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정해진 횟수 재시도 후 오류 처리</w:t>
            </w:r>
          </w:p>
        </w:tc>
        <w:tc>
          <w:tcPr>
            <w:tcW w:w="361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무한 재시도 금지, 모델·시간 로그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 xml:space="preserve">권장 상태는 </w:t>
      </w:r>
      <w:proofErr w:type="spellStart"/>
      <w:r>
        <w:rPr>
          <w:rFonts w:cs="Noto Sans KR"/>
          <w:lang w:eastAsia="ko-KR"/>
        </w:rPr>
        <w:t>접수중</w:t>
      </w:r>
      <w:proofErr w:type="spellEnd"/>
      <w:r>
        <w:rPr>
          <w:rFonts w:cs="Noto Sans KR"/>
          <w:lang w:eastAsia="ko-KR"/>
        </w:rPr>
        <w:t xml:space="preserve"> → 배정대기 → 배정완료 → </w:t>
      </w:r>
      <w:proofErr w:type="spellStart"/>
      <w:r>
        <w:rPr>
          <w:rFonts w:cs="Noto Sans KR"/>
          <w:lang w:eastAsia="ko-KR"/>
        </w:rPr>
        <w:t>처리중</w:t>
      </w:r>
      <w:proofErr w:type="spellEnd"/>
      <w:r>
        <w:rPr>
          <w:rFonts w:cs="Noto Sans KR"/>
          <w:lang w:eastAsia="ko-KR"/>
        </w:rPr>
        <w:t xml:space="preserve"> → 답변완료/반려 또는 이관 → 처리완료 순이다. 이관 시 새 업무 레코드를 만들고 이전 담당·사유·시각을 이벤트 이력으로 남긴다.</w:t>
      </w:r>
    </w:p>
    <w:p w:rsidR="008E7EF8" w:rsidRDefault="000B5636">
      <w:pPr>
        <w:keepLines/>
        <w:pBdr>
          <w:left w:val="single" w:sz="18" w:space="8" w:color="D97706"/>
        </w:pBdr>
        <w:shd w:val="clear" w:color="auto" w:fill="FFF4E5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D97706"/>
          <w:sz w:val="19"/>
          <w:lang w:eastAsia="ko-KR"/>
        </w:rPr>
        <w:t xml:space="preserve">행정 </w:t>
      </w:r>
      <w:proofErr w:type="gramStart"/>
      <w:r>
        <w:rPr>
          <w:rFonts w:cs="Noto Sans KR"/>
          <w:b/>
          <w:color w:val="D97706"/>
          <w:sz w:val="19"/>
          <w:lang w:eastAsia="ko-KR"/>
        </w:rPr>
        <w:t xml:space="preserve">책임  </w:t>
      </w:r>
      <w:r>
        <w:rPr>
          <w:rFonts w:cs="Noto Sans KR"/>
          <w:sz w:val="19"/>
          <w:lang w:eastAsia="ko-KR"/>
        </w:rPr>
        <w:t>AI</w:t>
      </w:r>
      <w:proofErr w:type="gramEnd"/>
      <w:r>
        <w:rPr>
          <w:rFonts w:cs="Noto Sans KR"/>
          <w:sz w:val="19"/>
          <w:lang w:eastAsia="ko-KR"/>
        </w:rPr>
        <w:t>의 필터·표준화·대분류·담당부서 추천은 업무 보조 결과다. 최종 소관, 반려, 이관, 답변의 적정성은 공무원이 확인하고 확정한다.</w:t>
      </w: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>·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헬스체크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8E7EF8">
        <w:trPr>
          <w:tblHeader/>
        </w:trPr>
        <w:tc>
          <w:tcPr>
            <w:tcW w:w="1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대상</w:t>
            </w:r>
            <w:proofErr w:type="spellEnd"/>
          </w:p>
        </w:tc>
        <w:tc>
          <w:tcPr>
            <w:tcW w:w="4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검증 명령/방법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합격 기준</w:t>
            </w:r>
          </w:p>
        </w:tc>
      </w:tr>
      <w:tr w:rsidR="008E7EF8"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Oracle</w:t>
            </w:r>
          </w:p>
        </w:tc>
        <w:tc>
          <w:tcPr>
            <w:tcW w:w="4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sqlplus &lt;USER&gt;@&lt;HOST&gt;:1521/&lt;SERVICE&gt;</w:t>
            </w:r>
          </w:p>
        </w:tc>
        <w:tc>
          <w:tcPr>
            <w:tcW w:w="36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로그인 및 SELECT 1 FROM DUAL 성공</w:t>
            </w:r>
          </w:p>
        </w:tc>
      </w:tr>
      <w:tr w:rsidR="008E7EF8">
        <w:tc>
          <w:tcPr>
            <w:tcW w:w="1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Ollama</w:t>
            </w:r>
          </w:p>
        </w:tc>
        <w:tc>
          <w:tcPr>
            <w:tcW w:w="4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curl http://&lt;HOST&gt;:11434/api/tags</w:t>
            </w:r>
          </w:p>
        </w:tc>
        <w:tc>
          <w:tcPr>
            <w:tcW w:w="3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두 모델 태그 확인</w:t>
            </w:r>
          </w:p>
        </w:tc>
      </w:tr>
      <w:tr w:rsidR="008E7EF8"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Flask</w:t>
            </w:r>
          </w:p>
        </w:tc>
        <w:tc>
          <w:tcPr>
            <w:tcW w:w="4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curl http://&lt;HOST&gt;:5001/api/health</w:t>
            </w:r>
          </w:p>
        </w:tc>
        <w:tc>
          <w:tcPr>
            <w:tcW w:w="36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 200</w:t>
            </w:r>
          </w:p>
        </w:tc>
      </w:tr>
      <w:tr w:rsidR="008E7EF8">
        <w:tc>
          <w:tcPr>
            <w:tcW w:w="1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</w:t>
            </w:r>
          </w:p>
        </w:tc>
        <w:tc>
          <w:tcPr>
            <w:tcW w:w="4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애플리케이션 health endpoint 또는 ALB health path</w:t>
            </w:r>
          </w:p>
        </w:tc>
        <w:tc>
          <w:tcPr>
            <w:tcW w:w="3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HTTP 200</w:t>
            </w:r>
          </w:p>
        </w:tc>
      </w:tr>
      <w:tr w:rsidR="008E7EF8">
        <w:tc>
          <w:tcPr>
            <w:tcW w:w="1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React</w:t>
            </w:r>
          </w:p>
        </w:tc>
        <w:tc>
          <w:tcPr>
            <w:tcW w:w="4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브라우저 및 CloudFront</w:t>
            </w:r>
          </w:p>
        </w:tc>
        <w:tc>
          <w:tcPr>
            <w:tcW w:w="36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초기 화면·정적 파일 200</w:t>
            </w:r>
          </w:p>
        </w:tc>
      </w:tr>
      <w:tr w:rsidR="008E7EF8">
        <w:tc>
          <w:tcPr>
            <w:tcW w:w="1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DB 매핑</w:t>
            </w:r>
          </w:p>
        </w:tc>
        <w:tc>
          <w:tcPr>
            <w:tcW w:w="4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Spring 기동 로그</w:t>
            </w:r>
          </w:p>
        </w:tc>
        <w:tc>
          <w:tcPr>
            <w:tcW w:w="3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ddl-auto=validate 오류 없음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t xml:space="preserve">8.2 </w:t>
      </w:r>
      <w:r>
        <w:t>기능</w:t>
      </w:r>
      <w:r>
        <w:t xml:space="preserve"> </w:t>
      </w:r>
      <w:r>
        <w:t>인수시험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500"/>
        <w:gridCol w:w="2500"/>
        <w:gridCol w:w="3460"/>
      </w:tblGrid>
      <w:tr w:rsidR="008E7EF8">
        <w:trPr>
          <w:tblHeader/>
        </w:trPr>
        <w:tc>
          <w:tcPr>
            <w:tcW w:w="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ID</w:t>
            </w:r>
          </w:p>
        </w:tc>
        <w:tc>
          <w:tcPr>
            <w:tcW w:w="2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시험 항목</w:t>
            </w:r>
          </w:p>
        </w:tc>
        <w:tc>
          <w:tcPr>
            <w:tcW w:w="2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입력/조건</w:t>
            </w:r>
          </w:p>
        </w:tc>
        <w:tc>
          <w:tcPr>
            <w:tcW w:w="3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합격 기준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F-01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회원 로그인·JWT 발급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정상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계정</w:t>
            </w:r>
            <w:proofErr w:type="spellEnd"/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보호 API 접근, 만료 토큰 차단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F-02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비회원 민원 신청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전화번호·제목·내용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접수번호 생성, Oracle 저장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F-03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정상 민원 AI 처리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도로 파손 보수 요청</w:t>
            </w:r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표준화문·대분류·업무 생성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F-04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욕설/무의미 차단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정책상 차단 대상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HTTP 422, 저장 여부 정책 준수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F-05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다중라벨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서로 다른 행정 조치 2개</w:t>
            </w:r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허용된 복수 라벨만 저장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F-06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관리자 배정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AI 추천부서 검토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담당 공무원과 상태 갱신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F-07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공무원 이관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이관 사유 입력</w:t>
            </w:r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새 담당·이력·횟수 보존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F-08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답변·통보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회원/비회원 각 1건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메일/문자 통보 이력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F-09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권한 분리</w:t>
            </w:r>
          </w:p>
        </w:tc>
        <w:tc>
          <w:tcPr>
            <w:tcW w:w="2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USER/OFFICER/MANAGER/ADMIN</w:t>
            </w:r>
          </w:p>
        </w:tc>
        <w:tc>
          <w:tcPr>
            <w:tcW w:w="34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역할별 허용 화면/API만 접근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F-10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장애 복구</w:t>
            </w:r>
          </w:p>
        </w:tc>
        <w:tc>
          <w:tcPr>
            <w:tcW w:w="2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Ollama/DB 일시 중단</w:t>
            </w:r>
          </w:p>
        </w:tc>
        <w:tc>
          <w:tcPr>
            <w:tcW w:w="34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명확한 오류·rollback·복구 후 재처리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21"/>
      </w:pPr>
      <w:r>
        <w:t xml:space="preserve">8.3 </w:t>
      </w:r>
      <w:proofErr w:type="spellStart"/>
      <w:r>
        <w:t>배포</w:t>
      </w:r>
      <w:proofErr w:type="spellEnd"/>
      <w:r>
        <w:t xml:space="preserve"> </w:t>
      </w:r>
      <w:proofErr w:type="spellStart"/>
      <w:r>
        <w:t>승인</w:t>
      </w:r>
      <w:proofErr w:type="spellEnd"/>
      <w:r>
        <w:t xml:space="preserve"> </w:t>
      </w:r>
      <w:proofErr w:type="spellStart"/>
      <w:r>
        <w:t>체크</w:t>
      </w:r>
      <w:proofErr w:type="spellEnd"/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package-lock.json, gradle-wrapper.properties, requirements.lock.txt가 배포 Git SHA와 일치한다.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DB·JWT·메일·문자 비밀값이 소스, 로그, React 번들에 포함되지 않았다.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r>
        <w:rPr>
          <w:rFonts w:cs="Noto Sans KR"/>
          <w:sz w:val="19"/>
          <w:lang w:eastAsia="ko-KR"/>
        </w:rPr>
        <w:t>ALB</w:t>
      </w:r>
      <w:proofErr w:type="gramEnd"/>
      <w:r>
        <w:rPr>
          <w:rFonts w:cs="Noto Sans KR"/>
          <w:sz w:val="19"/>
          <w:lang w:eastAsia="ko-KR"/>
        </w:rPr>
        <w:t>/CloudFront HTTPS 및 CORS가 portal 도메인으로 제한되어 있다.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proofErr w:type="spellStart"/>
      <w:r>
        <w:rPr>
          <w:rFonts w:cs="Noto Sans KR"/>
          <w:sz w:val="19"/>
          <w:lang w:eastAsia="ko-KR"/>
        </w:rPr>
        <w:t>Ollama</w:t>
      </w:r>
      <w:proofErr w:type="spellEnd"/>
      <w:proofErr w:type="gramEnd"/>
      <w:r>
        <w:rPr>
          <w:rFonts w:cs="Noto Sans KR"/>
          <w:sz w:val="19"/>
          <w:lang w:eastAsia="ko-KR"/>
        </w:rPr>
        <w:t xml:space="preserve"> 11434와 Oracle 1521이 인터넷에서 접근되지 않는다.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r>
        <w:rPr>
          <w:rFonts w:cs="Noto Sans KR"/>
          <w:sz w:val="19"/>
          <w:lang w:eastAsia="ko-KR"/>
        </w:rPr>
        <w:t>AI</w:t>
      </w:r>
      <w:proofErr w:type="gramEnd"/>
      <w:r>
        <w:rPr>
          <w:rFonts w:cs="Noto Sans KR"/>
          <w:sz w:val="19"/>
          <w:lang w:eastAsia="ko-KR"/>
        </w:rPr>
        <w:t xml:space="preserve"> 9대분류 허용 목록, </w:t>
      </w:r>
      <w:proofErr w:type="spellStart"/>
      <w:r>
        <w:rPr>
          <w:rFonts w:cs="Noto Sans KR"/>
          <w:sz w:val="19"/>
          <w:lang w:eastAsia="ko-KR"/>
        </w:rPr>
        <w:t>일반소관확인</w:t>
      </w:r>
      <w:proofErr w:type="spellEnd"/>
      <w:r>
        <w:rPr>
          <w:rFonts w:cs="Noto Sans KR"/>
          <w:sz w:val="19"/>
          <w:lang w:eastAsia="ko-KR"/>
        </w:rPr>
        <w:t xml:space="preserve"> 단독 규칙, 다중라벨 규칙이 회귀 테스트를 통과했다.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r>
        <w:rPr>
          <w:rFonts w:cs="Noto Sans KR"/>
          <w:sz w:val="19"/>
          <w:lang w:eastAsia="ko-KR"/>
        </w:rPr>
        <w:t>CloudWatch</w:t>
      </w:r>
      <w:proofErr w:type="gramEnd"/>
      <w:r>
        <w:rPr>
          <w:rFonts w:cs="Noto Sans KR"/>
          <w:sz w:val="19"/>
          <w:lang w:eastAsia="ko-KR"/>
        </w:rPr>
        <w:t xml:space="preserve"> 로그·알람·백업과 롤백 산출물이 준비되어 있다.</w:t>
      </w:r>
    </w:p>
    <w:p w:rsidR="008E7EF8" w:rsidRDefault="000B563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백업</w:t>
      </w:r>
      <w:r>
        <w:rPr>
          <w:lang w:eastAsia="ko-KR"/>
        </w:rPr>
        <w:t>·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4660"/>
      </w:tblGrid>
      <w:tr w:rsidR="008E7EF8">
        <w:trPr>
          <w:tblHeader/>
        </w:trPr>
        <w:tc>
          <w:tcPr>
            <w:tcW w:w="2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지표</w:t>
            </w:r>
            <w:proofErr w:type="spellEnd"/>
          </w:p>
        </w:tc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경고 기준 예시</w:t>
            </w:r>
          </w:p>
        </w:tc>
        <w:tc>
          <w:tcPr>
            <w:tcW w:w="4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조치</w:t>
            </w:r>
          </w:p>
        </w:tc>
      </w:tr>
      <w:tr w:rsidR="008E7EF8">
        <w:tc>
          <w:tcPr>
            <w:tcW w:w="2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ALB 5xx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5분 평균 2% 초과</w:t>
            </w:r>
          </w:p>
        </w:tc>
        <w:tc>
          <w:tcPr>
            <w:tcW w:w="46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Spring/Flask 로그, DB·Ollama 연결 확인</w:t>
            </w:r>
          </w:p>
        </w:tc>
      </w:tr>
      <w:tr w:rsidR="008E7EF8">
        <w:tc>
          <w:tcPr>
            <w:tcW w:w="2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API 지연시간</w:t>
            </w:r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p95 5초 초과</w:t>
            </w:r>
          </w:p>
        </w:tc>
        <w:tc>
          <w:tcPr>
            <w:tcW w:w="4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AI 단계별 시간, DB 쿼리, 동시 요청 확인</w:t>
            </w:r>
          </w:p>
        </w:tc>
      </w:tr>
      <w:tr w:rsidR="008E7EF8">
        <w:tc>
          <w:tcPr>
            <w:tcW w:w="20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6"/>
                <w:lang w:eastAsia="ko-KR"/>
              </w:rPr>
              <w:t>Ollama</w:t>
            </w:r>
            <w:proofErr w:type="spellEnd"/>
            <w:r>
              <w:rPr>
                <w:rFonts w:cs="Noto Sans KR"/>
                <w:sz w:val="16"/>
                <w:lang w:eastAsia="ko-KR"/>
              </w:rPr>
              <w:t xml:space="preserve"> 지연/오류</w:t>
            </w:r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빈 응답 또는 timeout 증가</w:t>
            </w:r>
          </w:p>
        </w:tc>
        <w:tc>
          <w:tcPr>
            <w:tcW w:w="46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GPU VRAM, 모델 digest, 큐 길이 확인</w:t>
            </w:r>
          </w:p>
        </w:tc>
      </w:tr>
      <w:tr w:rsidR="008E7EF8">
        <w:tc>
          <w:tcPr>
            <w:tcW w:w="2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DB </w:t>
            </w:r>
            <w:proofErr w:type="spellStart"/>
            <w:r>
              <w:rPr>
                <w:rFonts w:cs="Noto Sans KR"/>
                <w:sz w:val="16"/>
              </w:rPr>
              <w:t>연결</w:t>
            </w:r>
            <w:proofErr w:type="spellEnd"/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pool exhaustion/ORA 오류</w:t>
            </w:r>
          </w:p>
        </w:tc>
        <w:tc>
          <w:tcPr>
            <w:tcW w:w="4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세션 수, 보안그룹, 계정 잠금, 쿼리 확인</w:t>
            </w:r>
          </w:p>
        </w:tc>
      </w:tr>
      <w:tr w:rsidR="008E7EF8">
        <w:tc>
          <w:tcPr>
            <w:tcW w:w="20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EC2 </w:t>
            </w:r>
            <w:proofErr w:type="spellStart"/>
            <w:r>
              <w:rPr>
                <w:rFonts w:cs="Noto Sans KR"/>
                <w:sz w:val="16"/>
              </w:rPr>
              <w:t>디스크</w:t>
            </w:r>
            <w:proofErr w:type="spellEnd"/>
          </w:p>
        </w:tc>
        <w:tc>
          <w:tcPr>
            <w:tcW w:w="27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80% 초과</w:t>
            </w:r>
          </w:p>
        </w:tc>
        <w:tc>
          <w:tcPr>
            <w:tcW w:w="46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로그 수명주기, 모델 볼륨, 임시파일 정리</w:t>
            </w:r>
          </w:p>
        </w:tc>
      </w:tr>
      <w:tr w:rsidR="008E7EF8">
        <w:tc>
          <w:tcPr>
            <w:tcW w:w="20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이관</w:t>
            </w:r>
            <w:proofErr w:type="spellEnd"/>
            <w:r>
              <w:rPr>
                <w:rFonts w:cs="Noto Sans KR"/>
                <w:sz w:val="16"/>
              </w:rPr>
              <w:t xml:space="preserve"> 2회 </w:t>
            </w:r>
            <w:proofErr w:type="spellStart"/>
            <w:r>
              <w:rPr>
                <w:rFonts w:cs="Noto Sans KR"/>
                <w:sz w:val="16"/>
              </w:rPr>
              <w:t>이상</w:t>
            </w:r>
            <w:proofErr w:type="spellEnd"/>
          </w:p>
        </w:tc>
        <w:tc>
          <w:tcPr>
            <w:tcW w:w="27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업무 규칙 발생 즉시</w:t>
            </w:r>
          </w:p>
        </w:tc>
        <w:tc>
          <w:tcPr>
            <w:tcW w:w="46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관리자 재검토 큐에 자동 노출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21"/>
      </w:pPr>
      <w:r>
        <w:t xml:space="preserve">9.2 </w:t>
      </w:r>
      <w:proofErr w:type="spellStart"/>
      <w:r>
        <w:t>백업</w:t>
      </w:r>
      <w:r>
        <w:t>·</w:t>
      </w:r>
      <w:r>
        <w:t>복구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1900"/>
        <w:gridCol w:w="2360"/>
      </w:tblGrid>
      <w:tr w:rsidR="008E7EF8">
        <w:trPr>
          <w:tblHeader/>
        </w:trPr>
        <w:tc>
          <w:tcPr>
            <w:tcW w:w="1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대상</w:t>
            </w:r>
          </w:p>
        </w:tc>
        <w:tc>
          <w:tcPr>
            <w:tcW w:w="3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백업</w:t>
            </w:r>
          </w:p>
        </w:tc>
        <w:tc>
          <w:tcPr>
            <w:tcW w:w="1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보존</w:t>
            </w:r>
          </w:p>
        </w:tc>
        <w:tc>
          <w:tcPr>
            <w:tcW w:w="23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복구 확인</w:t>
            </w:r>
          </w:p>
        </w:tc>
      </w:tr>
      <w:tr w:rsidR="008E7EF8"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Oracle</w:t>
            </w:r>
          </w:p>
        </w:tc>
        <w:tc>
          <w:tcPr>
            <w:tcW w:w="3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RDS 자동 백업 + 수동 Snapshot + 논리 Export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조직 정책, 최소 7일</w:t>
            </w:r>
          </w:p>
        </w:tc>
        <w:tc>
          <w:tcPr>
            <w:tcW w:w="23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분기별 복원 훈련</w:t>
            </w:r>
          </w:p>
        </w:tc>
      </w:tr>
      <w:tr w:rsidR="008E7EF8"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애플리케이션</w:t>
            </w:r>
          </w:p>
        </w:tc>
        <w:tc>
          <w:tcPr>
            <w:tcW w:w="3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Git 태그 + 배포 Artifact + SHA-256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모든 운영 Release</w:t>
            </w:r>
          </w:p>
        </w:tc>
        <w:tc>
          <w:tcPr>
            <w:tcW w:w="23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이전 버전 재배포</w:t>
            </w:r>
          </w:p>
        </w:tc>
      </w:tr>
      <w:tr w:rsidR="008E7EF8"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 모델</w:t>
            </w:r>
          </w:p>
        </w:tc>
        <w:tc>
          <w:tcPr>
            <w:tcW w:w="3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모델 태그·digest 기록, 필요 시 EBS Snapshot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운영 모델 교체 시</w:t>
            </w:r>
          </w:p>
        </w:tc>
        <w:tc>
          <w:tcPr>
            <w:tcW w:w="23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ollama show 비교</w:t>
            </w:r>
          </w:p>
        </w:tc>
      </w:tr>
      <w:tr w:rsidR="008E7EF8">
        <w:tc>
          <w:tcPr>
            <w:tcW w:w="16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CloudFront/S3</w:t>
            </w:r>
          </w:p>
        </w:tc>
        <w:tc>
          <w:tcPr>
            <w:tcW w:w="35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버킷 Versioning·이전 build 보관</w:t>
            </w:r>
          </w:p>
        </w:tc>
        <w:tc>
          <w:tcPr>
            <w:tcW w:w="1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운영 Release</w:t>
            </w:r>
          </w:p>
        </w:tc>
        <w:tc>
          <w:tcPr>
            <w:tcW w:w="23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이전 Prefix 동기화</w:t>
            </w:r>
          </w:p>
        </w:tc>
      </w:tr>
      <w:tr w:rsidR="008E7EF8">
        <w:tc>
          <w:tcPr>
            <w:tcW w:w="16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로그</w:t>
            </w:r>
            <w:proofErr w:type="spellEnd"/>
          </w:p>
        </w:tc>
        <w:tc>
          <w:tcPr>
            <w:tcW w:w="35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CloudWatch 보존정책·S3 Archive</w:t>
            </w:r>
          </w:p>
        </w:tc>
        <w:tc>
          <w:tcPr>
            <w:tcW w:w="1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개인정보 정책 준수</w:t>
            </w:r>
          </w:p>
        </w:tc>
        <w:tc>
          <w:tcPr>
            <w:tcW w:w="23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검색·감사 가능</w:t>
            </w: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21"/>
      </w:pPr>
      <w:r>
        <w:t xml:space="preserve">9.3 </w:t>
      </w:r>
      <w:r>
        <w:t>주요</w:t>
      </w:r>
      <w:r>
        <w:t xml:space="preserve"> </w:t>
      </w:r>
      <w:r>
        <w:t>장애</w:t>
      </w:r>
      <w:r>
        <w:t xml:space="preserve"> </w:t>
      </w:r>
      <w:r>
        <w:t>조치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8E7EF8">
        <w:trPr>
          <w:tblHeader/>
        </w:trPr>
        <w:tc>
          <w:tcPr>
            <w:tcW w:w="2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증상</w:t>
            </w:r>
          </w:p>
        </w:tc>
        <w:tc>
          <w:tcPr>
            <w:tcW w:w="3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우선 확인</w:t>
            </w:r>
          </w:p>
        </w:tc>
        <w:tc>
          <w:tcPr>
            <w:tcW w:w="3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조치</w:t>
            </w:r>
          </w:p>
        </w:tc>
      </w:tr>
      <w:tr w:rsidR="008E7EF8">
        <w:tc>
          <w:tcPr>
            <w:tcW w:w="2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React API CORS 오류</w:t>
            </w:r>
          </w:p>
        </w:tc>
        <w:tc>
          <w:tcPr>
            <w:tcW w:w="3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브라우저 Origin·Flask/Spring 허용 Origin</w:t>
            </w:r>
          </w:p>
        </w:tc>
        <w:tc>
          <w:tcPr>
            <w:tcW w:w="39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portal 도메인만 정확히 등록</w:t>
            </w:r>
          </w:p>
        </w:tc>
      </w:tr>
      <w:tr w:rsidR="008E7EF8">
        <w:tc>
          <w:tcPr>
            <w:tcW w:w="2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Spring </w:t>
            </w:r>
            <w:proofErr w:type="spellStart"/>
            <w:r>
              <w:rPr>
                <w:rFonts w:cs="Noto Sans KR"/>
                <w:sz w:val="16"/>
              </w:rPr>
              <w:t>기동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실패</w:t>
            </w:r>
            <w:proofErr w:type="spellEnd"/>
          </w:p>
        </w:tc>
        <w:tc>
          <w:tcPr>
            <w:tcW w:w="3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Java 17·DB validate·환경변수</w:t>
            </w:r>
          </w:p>
        </w:tc>
        <w:tc>
          <w:tcPr>
            <w:tcW w:w="3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 xml:space="preserve">Wrapper </w:t>
            </w:r>
            <w:proofErr w:type="spellStart"/>
            <w:r>
              <w:rPr>
                <w:rFonts w:cs="Noto Sans KR"/>
                <w:sz w:val="16"/>
                <w:lang w:eastAsia="ko-KR"/>
              </w:rPr>
              <w:t>재빌드</w:t>
            </w:r>
            <w:proofErr w:type="spellEnd"/>
            <w:r>
              <w:rPr>
                <w:rFonts w:cs="Noto Sans KR"/>
                <w:sz w:val="16"/>
                <w:lang w:eastAsia="ko-KR"/>
              </w:rPr>
              <w:t>, 스키마 매핑 수정</w:t>
            </w:r>
          </w:p>
        </w:tc>
      </w:tr>
      <w:tr w:rsidR="008E7EF8">
        <w:tc>
          <w:tcPr>
            <w:tcW w:w="2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Flask import </w:t>
            </w:r>
            <w:proofErr w:type="spellStart"/>
            <w:r>
              <w:rPr>
                <w:rFonts w:cs="Noto Sans KR"/>
                <w:sz w:val="16"/>
              </w:rPr>
              <w:t>오류</w:t>
            </w:r>
            <w:proofErr w:type="spellEnd"/>
          </w:p>
        </w:tc>
        <w:tc>
          <w:tcPr>
            <w:tcW w:w="3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venv·requirements.lock</w:t>
            </w:r>
          </w:p>
        </w:tc>
        <w:tc>
          <w:tcPr>
            <w:tcW w:w="396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pip check, scikit-learn/joblib 설치 확인</w:t>
            </w:r>
          </w:p>
        </w:tc>
      </w:tr>
      <w:tr w:rsidR="008E7EF8">
        <w:tc>
          <w:tcPr>
            <w:tcW w:w="2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Oracle 접속 실패</w:t>
            </w:r>
          </w:p>
        </w:tc>
        <w:tc>
          <w:tcPr>
            <w:tcW w:w="3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1521·Service </w:t>
            </w:r>
            <w:proofErr w:type="spellStart"/>
            <w:r>
              <w:rPr>
                <w:rFonts w:cs="Noto Sans KR"/>
                <w:sz w:val="16"/>
              </w:rPr>
              <w:t>Name·계정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잠금·SG</w:t>
            </w:r>
            <w:proofErr w:type="spellEnd"/>
          </w:p>
        </w:tc>
        <w:tc>
          <w:tcPr>
            <w:tcW w:w="3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tnsping/sqlplus 및 보안그룹 점검</w:t>
            </w:r>
          </w:p>
        </w:tc>
      </w:tr>
      <w:tr w:rsidR="008E7EF8">
        <w:tc>
          <w:tcPr>
            <w:tcW w:w="220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6"/>
                <w:lang w:eastAsia="ko-KR"/>
              </w:rPr>
              <w:t>Ollama</w:t>
            </w:r>
            <w:proofErr w:type="spellEnd"/>
            <w:r>
              <w:rPr>
                <w:rFonts w:cs="Noto Sans KR"/>
                <w:sz w:val="16"/>
                <w:lang w:eastAsia="ko-KR"/>
              </w:rPr>
              <w:t xml:space="preserve"> 모델 없음</w:t>
            </w:r>
          </w:p>
        </w:tc>
        <w:tc>
          <w:tcPr>
            <w:tcW w:w="32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ollama</w:t>
            </w:r>
            <w:proofErr w:type="spellEnd"/>
            <w:r>
              <w:rPr>
                <w:rFonts w:cs="Noto Sans KR"/>
                <w:sz w:val="16"/>
              </w:rPr>
              <w:t xml:space="preserve"> list/show</w:t>
            </w:r>
          </w:p>
        </w:tc>
        <w:tc>
          <w:tcPr>
            <w:tcW w:w="39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정확한 태그 pull 후 서비스 재시작</w:t>
            </w:r>
          </w:p>
        </w:tc>
      </w:tr>
      <w:tr w:rsidR="008E7EF8">
        <w:tc>
          <w:tcPr>
            <w:tcW w:w="2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 xml:space="preserve">AI 빈 </w:t>
            </w:r>
            <w:proofErr w:type="spellStart"/>
            <w:r>
              <w:rPr>
                <w:rFonts w:cs="Noto Sans KR"/>
                <w:sz w:val="16"/>
              </w:rPr>
              <w:t>응답</w:t>
            </w:r>
            <w:proofErr w:type="spellEnd"/>
            <w:r>
              <w:rPr>
                <w:rFonts w:cs="Noto Sans KR"/>
                <w:sz w:val="16"/>
              </w:rPr>
              <w:t>/</w:t>
            </w:r>
            <w:proofErr w:type="spellStart"/>
            <w:r>
              <w:rPr>
                <w:rFonts w:cs="Noto Sans KR"/>
                <w:sz w:val="16"/>
              </w:rPr>
              <w:t>지연</w:t>
            </w:r>
            <w:proofErr w:type="spellEnd"/>
          </w:p>
        </w:tc>
        <w:tc>
          <w:tcPr>
            <w:tcW w:w="3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GPU 메모리·모델 로그·timeout</w:t>
            </w:r>
          </w:p>
        </w:tc>
        <w:tc>
          <w:tcPr>
            <w:tcW w:w="3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요청 길이 제한, 재시도 상한, 인스턴스 조정</w:t>
            </w:r>
          </w:p>
        </w:tc>
      </w:tr>
      <w:tr w:rsidR="008E7EF8">
        <w:tc>
          <w:tcPr>
            <w:tcW w:w="22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6"/>
              </w:rPr>
              <w:t>민원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부분</w:t>
            </w:r>
            <w:proofErr w:type="spellEnd"/>
            <w:r>
              <w:rPr>
                <w:rFonts w:cs="Noto Sans KR"/>
                <w:sz w:val="16"/>
              </w:rPr>
              <w:t xml:space="preserve"> </w:t>
            </w:r>
            <w:proofErr w:type="spellStart"/>
            <w:r>
              <w:rPr>
                <w:rFonts w:cs="Noto Sans KR"/>
                <w:sz w:val="16"/>
              </w:rPr>
              <w:t>저장</w:t>
            </w:r>
            <w:proofErr w:type="spellEnd"/>
          </w:p>
        </w:tc>
        <w:tc>
          <w:tcPr>
            <w:tcW w:w="32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transaction/rollback 로그</w:t>
            </w:r>
          </w:p>
        </w:tc>
        <w:tc>
          <w:tcPr>
            <w:tcW w:w="396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단일 트랜잭션 확인, 중복 재처리 방지</w:t>
            </w:r>
          </w:p>
        </w:tc>
      </w:tr>
      <w:tr w:rsidR="008E7EF8">
        <w:tc>
          <w:tcPr>
            <w:tcW w:w="2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JWT 401/403</w:t>
            </w:r>
          </w:p>
        </w:tc>
        <w:tc>
          <w:tcPr>
            <w:tcW w:w="32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6"/>
              </w:rPr>
              <w:t>시간 동기화·Secret·Role</w:t>
            </w:r>
          </w:p>
        </w:tc>
        <w:tc>
          <w:tcPr>
            <w:tcW w:w="39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6"/>
                <w:lang w:eastAsia="ko-KR"/>
              </w:rPr>
              <w:t>서버 간 Secret 일치, 토큰 재발급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pStyle w:val="21"/>
        <w:rPr>
          <w:lang w:eastAsia="ko-KR"/>
        </w:rPr>
      </w:pPr>
      <w:r>
        <w:rPr>
          <w:lang w:eastAsia="ko-KR"/>
        </w:rPr>
        <w:t xml:space="preserve">9.4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변경관리</w:t>
      </w:r>
    </w:p>
    <w:p w:rsidR="008E7EF8" w:rsidRDefault="000B5636">
      <w:pPr>
        <w:rPr>
          <w:lang w:eastAsia="ko-KR"/>
        </w:rPr>
      </w:pPr>
      <w:r>
        <w:rPr>
          <w:rFonts w:cs="Noto Sans KR"/>
          <w:lang w:eastAsia="ko-KR"/>
        </w:rPr>
        <w:t xml:space="preserve">프롬프트·분류 규칙·모델 태그 변경도 소스 변경과 동일하게 리뷰·테스트·승인한다. 모델 </w:t>
      </w:r>
      <w:proofErr w:type="spellStart"/>
      <w:r>
        <w:rPr>
          <w:rFonts w:cs="Noto Sans KR"/>
          <w:lang w:eastAsia="ko-KR"/>
        </w:rPr>
        <w:t>성능표</w:t>
      </w:r>
      <w:proofErr w:type="spellEnd"/>
      <w:r>
        <w:rPr>
          <w:rFonts w:cs="Noto Sans KR"/>
          <w:lang w:eastAsia="ko-KR"/>
        </w:rPr>
        <w:t>, 오답 CSV, 분류 규칙, 100건 회귀 테스트 결과를 Release에 함께 보관한다.</w:t>
      </w:r>
    </w:p>
    <w:p w:rsidR="008E7EF8" w:rsidRDefault="000B5636">
      <w:pPr>
        <w:keepLines/>
        <w:pBdr>
          <w:left w:val="single" w:sz="18" w:space="8" w:color="D97706"/>
        </w:pBdr>
        <w:shd w:val="clear" w:color="auto" w:fill="FFF4E5"/>
        <w:spacing w:before="100" w:after="160" w:line="283" w:lineRule="auto"/>
        <w:ind w:left="230" w:right="115"/>
        <w:rPr>
          <w:lang w:eastAsia="ko-KR"/>
        </w:rPr>
      </w:pPr>
      <w:r>
        <w:rPr>
          <w:rFonts w:cs="Noto Sans KR"/>
          <w:b/>
          <w:color w:val="D97706"/>
          <w:sz w:val="19"/>
          <w:lang w:eastAsia="ko-KR"/>
        </w:rPr>
        <w:lastRenderedPageBreak/>
        <w:t xml:space="preserve">모델 교체 </w:t>
      </w:r>
      <w:proofErr w:type="gramStart"/>
      <w:r>
        <w:rPr>
          <w:rFonts w:cs="Noto Sans KR"/>
          <w:b/>
          <w:color w:val="D97706"/>
          <w:sz w:val="19"/>
          <w:lang w:eastAsia="ko-KR"/>
        </w:rPr>
        <w:t xml:space="preserve">승인  </w:t>
      </w:r>
      <w:r>
        <w:rPr>
          <w:rFonts w:cs="Noto Sans KR"/>
          <w:sz w:val="19"/>
          <w:lang w:eastAsia="ko-KR"/>
        </w:rPr>
        <w:t>현재</w:t>
      </w:r>
      <w:proofErr w:type="gramEnd"/>
      <w:r>
        <w:rPr>
          <w:rFonts w:cs="Noto Sans KR"/>
          <w:sz w:val="19"/>
          <w:lang w:eastAsia="ko-KR"/>
        </w:rPr>
        <w:t xml:space="preserve"> 비교 결과상 gemma4:12b가 9대분류 최고 성능 기준 모델이다. 태그·프롬프트·</w:t>
      </w:r>
      <w:proofErr w:type="spellStart"/>
      <w:r>
        <w:rPr>
          <w:rFonts w:cs="Noto Sans KR"/>
          <w:sz w:val="19"/>
          <w:lang w:eastAsia="ko-KR"/>
        </w:rPr>
        <w:t>Ollama</w:t>
      </w:r>
      <w:proofErr w:type="spellEnd"/>
      <w:r>
        <w:rPr>
          <w:rFonts w:cs="Noto Sans KR"/>
          <w:sz w:val="19"/>
          <w:lang w:eastAsia="ko-KR"/>
        </w:rPr>
        <w:t xml:space="preserve"> 버전 중 하나라도 바뀌면 동일 test_data.csv로 재평가하고 정확도·오답 유형을 기록한다.</w:t>
      </w:r>
    </w:p>
    <w:p w:rsidR="008E7EF8" w:rsidRDefault="000B5636">
      <w:pPr>
        <w:pStyle w:val="1"/>
        <w:pageBreakBefore/>
      </w:pPr>
      <w:proofErr w:type="spellStart"/>
      <w:r>
        <w:lastRenderedPageBreak/>
        <w:t>부록</w:t>
      </w:r>
      <w:proofErr w:type="spellEnd"/>
      <w:r>
        <w:t xml:space="preserve"> A. </w:t>
      </w:r>
      <w:r>
        <w:t>배포기록표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8E7EF8">
        <w:trPr>
          <w:tblHeader/>
        </w:trPr>
        <w:tc>
          <w:tcPr>
            <w:tcW w:w="35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기록 항목</w:t>
            </w:r>
          </w:p>
        </w:tc>
        <w:tc>
          <w:tcPr>
            <w:tcW w:w="58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실제 배포값</w:t>
            </w: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배포 일시/담당자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Git Commit SHA / Release Tag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Frontend build SHA-256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Backend JAR SHA-256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Flask Artifact SHA-256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Ubuntu AMI ID / 리전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RDS Oracle 전체 Engine Version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Ollama Version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7"/>
              </w:rPr>
              <w:t>0.32.3</w:t>
            </w: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gemma3:12b Digest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gemma4:12b Digest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DB Migration ID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CloudFront Distribution / ALB</w:t>
            </w:r>
          </w:p>
        </w:tc>
        <w:tc>
          <w:tcPr>
            <w:tcW w:w="5860" w:type="dxa"/>
            <w:shd w:val="clear" w:color="auto" w:fill="FAFBFC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  <w:tr w:rsidR="008E7EF8">
        <w:tc>
          <w:tcPr>
            <w:tcW w:w="3500" w:type="dxa"/>
            <w:shd w:val="clear" w:color="auto" w:fill="EAF5F0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b/>
                <w:sz w:val="17"/>
              </w:rPr>
              <w:t>롤백 Artifact 위치</w:t>
            </w:r>
          </w:p>
        </w:tc>
        <w:tc>
          <w:tcPr>
            <w:tcW w:w="5860" w:type="dxa"/>
            <w:vAlign w:val="center"/>
          </w:tcPr>
          <w:p w:rsidR="008E7EF8" w:rsidRDefault="008E7EF8">
            <w:pPr>
              <w:spacing w:after="0" w:line="276" w:lineRule="auto"/>
            </w:pPr>
          </w:p>
        </w:tc>
      </w:tr>
    </w:tbl>
    <w:p w:rsidR="008E7EF8" w:rsidRDefault="008E7EF8">
      <w:pPr>
        <w:spacing w:after="80" w:line="240" w:lineRule="auto"/>
      </w:pPr>
    </w:p>
    <w:p w:rsidR="008E7EF8" w:rsidRDefault="000B5636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:rsidR="008E7EF8" w:rsidRDefault="000B5636">
      <w:pPr>
        <w:spacing w:after="60" w:line="283" w:lineRule="auto"/>
        <w:ind w:left="72"/>
      </w:pPr>
      <w:proofErr w:type="gramStart"/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Git</w:t>
      </w:r>
      <w:proofErr w:type="gramEnd"/>
      <w:r>
        <w:rPr>
          <w:rFonts w:cs="Noto Sans KR"/>
          <w:sz w:val="19"/>
        </w:rPr>
        <w:t xml:space="preserve"> 2.55.0.windows.3, JDK 17.0.20+8, Gradle Wrapper 9.4.1 확인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Node.js 24.14.1 / npm 11.11.0 및 npm ci 빌드 성공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Python 3.13.11 가상환경과 requirements.lock.txt 생성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Oracle XE 21c 또는 운영 Oracle 접속·스키마 validate 성공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Ollama 0.32.3, gemma3:12b, gemma4:12b 설치·digest 기록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Flask :5001, Spring :8080, React :3000 Local 연동 성공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AWS CloudFront/S3, ALB Target Group, Private Subnet 구성</w:t>
      </w:r>
    </w:p>
    <w:p w:rsidR="008E7EF8" w:rsidRDefault="000B5636">
      <w:pPr>
        <w:spacing w:after="60" w:line="283" w:lineRule="auto"/>
        <w:ind w:left="72"/>
      </w:pPr>
      <w:r>
        <w:rPr>
          <w:rFonts w:cs="Noto Sans KR"/>
          <w:b/>
          <w:color w:val="0B6B50"/>
          <w:sz w:val="21"/>
        </w:rPr>
        <w:t xml:space="preserve">□  </w:t>
      </w:r>
      <w:r>
        <w:rPr>
          <w:rFonts w:cs="Noto Sans KR"/>
          <w:sz w:val="19"/>
        </w:rPr>
        <w:t>11434·1521 외부 차단, Secrets Manager/SSM 비밀값 주입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r>
        <w:rPr>
          <w:rFonts w:cs="Noto Sans KR"/>
          <w:sz w:val="19"/>
          <w:lang w:eastAsia="ko-KR"/>
        </w:rPr>
        <w:t>정상</w:t>
      </w:r>
      <w:proofErr w:type="gramEnd"/>
      <w:r>
        <w:rPr>
          <w:rFonts w:cs="Noto Sans KR"/>
          <w:sz w:val="19"/>
          <w:lang w:eastAsia="ko-KR"/>
        </w:rPr>
        <w:t>·차단·다중라벨·배정·이관·반려·답변·통보 시험 통과</w:t>
      </w:r>
    </w:p>
    <w:p w:rsidR="008E7EF8" w:rsidRDefault="000B5636">
      <w:pPr>
        <w:spacing w:after="60" w:line="283" w:lineRule="auto"/>
        <w:ind w:left="72"/>
        <w:rPr>
          <w:lang w:eastAsia="ko-KR"/>
        </w:rPr>
      </w:pPr>
      <w:proofErr w:type="gramStart"/>
      <w:r>
        <w:rPr>
          <w:rFonts w:cs="Noto Sans KR"/>
          <w:b/>
          <w:color w:val="0B6B50"/>
          <w:sz w:val="21"/>
          <w:lang w:eastAsia="ko-KR"/>
        </w:rPr>
        <w:t xml:space="preserve">□  </w:t>
      </w:r>
      <w:r>
        <w:rPr>
          <w:rFonts w:cs="Noto Sans KR"/>
          <w:sz w:val="19"/>
          <w:lang w:eastAsia="ko-KR"/>
        </w:rPr>
        <w:t>CloudWatch</w:t>
      </w:r>
      <w:proofErr w:type="gramEnd"/>
      <w:r>
        <w:rPr>
          <w:rFonts w:cs="Noto Sans KR"/>
          <w:sz w:val="19"/>
          <w:lang w:eastAsia="ko-KR"/>
        </w:rPr>
        <w:t xml:space="preserve"> 로그·알람, Oracle 백업, 배포 Artifact, 롤백 검증 완료</w:t>
      </w:r>
    </w:p>
    <w:p w:rsidR="008E7EF8" w:rsidRDefault="000B5636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C.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5520"/>
        <w:gridCol w:w="2940"/>
      </w:tblGrid>
      <w:tr w:rsidR="008E7EF8">
        <w:trPr>
          <w:tblHeader/>
        </w:trPr>
        <w:tc>
          <w:tcPr>
            <w:tcW w:w="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proofErr w:type="spellStart"/>
            <w:r>
              <w:rPr>
                <w:rFonts w:cs="Noto Sans KR"/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552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자료</w:t>
            </w:r>
          </w:p>
        </w:tc>
        <w:tc>
          <w:tcPr>
            <w:tcW w:w="294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0B6B5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E7EF8" w:rsidRDefault="000B5636">
            <w:pPr>
              <w:spacing w:after="0" w:line="276" w:lineRule="auto"/>
              <w:jc w:val="center"/>
            </w:pPr>
            <w:r>
              <w:rPr>
                <w:rFonts w:cs="Noto Sans KR"/>
                <w:b/>
                <w:color w:val="FFFFFF"/>
                <w:sz w:val="16"/>
              </w:rPr>
              <w:t>반영 내용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첨부</w:t>
            </w:r>
          </w:p>
        </w:tc>
        <w:tc>
          <w:tcPr>
            <w:tcW w:w="552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Noto Sans KR"/>
                <w:sz w:val="15"/>
                <w:lang w:eastAsia="ko-KR"/>
              </w:rPr>
              <w:t>민원업무자동화플랫폼</w:t>
            </w:r>
            <w:proofErr w:type="spellEnd"/>
            <w:r>
              <w:rPr>
                <w:rFonts w:cs="Noto Sans KR"/>
                <w:sz w:val="15"/>
                <w:lang w:eastAsia="ko-KR"/>
              </w:rPr>
              <w:t>_</w:t>
            </w:r>
            <w:proofErr w:type="spellStart"/>
            <w:r>
              <w:rPr>
                <w:rFonts w:cs="Noto Sans KR"/>
                <w:sz w:val="15"/>
                <w:lang w:eastAsia="ko-KR"/>
              </w:rPr>
              <w:t>기술스택</w:t>
            </w:r>
            <w:proofErr w:type="spellEnd"/>
            <w:r>
              <w:rPr>
                <w:rFonts w:cs="Noto Sans KR"/>
                <w:sz w:val="15"/>
                <w:lang w:eastAsia="ko-KR"/>
              </w:rPr>
              <w:t>_상세역할분석.pdf</w:t>
            </w:r>
          </w:p>
        </w:tc>
        <w:tc>
          <w:tcPr>
            <w:tcW w:w="294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운영 소스·Notebook 기반 역할과 실제 처리 흐름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첨부</w:t>
            </w:r>
            <w:proofErr w:type="spellEnd"/>
          </w:p>
        </w:tc>
        <w:tc>
          <w:tcPr>
            <w:tcW w:w="55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08_시스템 구축 메뉴얼.md</w:t>
            </w:r>
          </w:p>
        </w:tc>
        <w:tc>
          <w:tcPr>
            <w:tcW w:w="29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문서 형식과 Local 설치 절차 참고. 심근경색 서비스 내용은 제외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proofErr w:type="spellStart"/>
            <w:r>
              <w:rPr>
                <w:rFonts w:cs="Noto Sans KR"/>
                <w:sz w:val="15"/>
              </w:rPr>
              <w:t>공식</w:t>
            </w:r>
            <w:proofErr w:type="spellEnd"/>
          </w:p>
        </w:tc>
        <w:tc>
          <w:tcPr>
            <w:tcW w:w="55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https://spring.io/blog/2026/04/23/spring-boot-4-0-6-available-now</w:t>
            </w:r>
          </w:p>
        </w:tc>
        <w:tc>
          <w:tcPr>
            <w:tcW w:w="29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Spring Boot 4.0.6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https://nodejs.org/en/download/archive/v24.14.1</w:t>
            </w:r>
          </w:p>
        </w:tc>
        <w:tc>
          <w:tcPr>
            <w:tcW w:w="29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Node.js 24.14.1 / npm 11.11.0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https://www.python.org/downloads/release/python-31311/</w:t>
            </w:r>
          </w:p>
        </w:tc>
        <w:tc>
          <w:tcPr>
            <w:tcW w:w="29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Python 3.13.11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https://github.com/git-for-windows/git/releases/tag/v2.55.0.windows.3</w:t>
            </w:r>
          </w:p>
        </w:tc>
        <w:tc>
          <w:tcPr>
            <w:tcW w:w="29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Git for Windows 2.55.0.windows.3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https://github.com/ollama/ollama/releases/tag/v0.32.3</w:t>
            </w:r>
          </w:p>
        </w:tc>
        <w:tc>
          <w:tcPr>
            <w:tcW w:w="294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Ollama 0.32.3</w:t>
            </w:r>
          </w:p>
        </w:tc>
      </w:tr>
      <w:tr w:rsidR="008E7EF8">
        <w:tc>
          <w:tcPr>
            <w:tcW w:w="90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https://www.oracle.com/database/technologies/xe-downloads.html</w:t>
            </w:r>
          </w:p>
        </w:tc>
        <w:tc>
          <w:tcPr>
            <w:tcW w:w="2940" w:type="dxa"/>
            <w:shd w:val="clear" w:color="auto" w:fill="FAFBFC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Oracle Database XE 21c 설치 파일·SHA-256</w:t>
            </w:r>
          </w:p>
        </w:tc>
      </w:tr>
      <w:tr w:rsidR="008E7EF8">
        <w:tc>
          <w:tcPr>
            <w:tcW w:w="90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공식</w:t>
            </w:r>
          </w:p>
        </w:tc>
        <w:tc>
          <w:tcPr>
            <w:tcW w:w="5520" w:type="dxa"/>
            <w:vAlign w:val="center"/>
          </w:tcPr>
          <w:p w:rsidR="008E7EF8" w:rsidRDefault="000B5636">
            <w:pPr>
              <w:spacing w:after="0" w:line="276" w:lineRule="auto"/>
            </w:pPr>
            <w:r>
              <w:rPr>
                <w:rFonts w:cs="Noto Sans KR"/>
                <w:sz w:val="15"/>
              </w:rPr>
              <w:t>https://pypi.org/</w:t>
            </w:r>
          </w:p>
        </w:tc>
        <w:tc>
          <w:tcPr>
            <w:tcW w:w="2940" w:type="dxa"/>
            <w:vAlign w:val="center"/>
          </w:tcPr>
          <w:p w:rsidR="008E7EF8" w:rsidRDefault="000B5636">
            <w:pPr>
              <w:spacing w:after="0" w:line="276" w:lineRule="auto"/>
              <w:rPr>
                <w:lang w:eastAsia="ko-KR"/>
              </w:rPr>
            </w:pPr>
            <w:r>
              <w:rPr>
                <w:rFonts w:cs="Noto Sans KR"/>
                <w:sz w:val="15"/>
                <w:lang w:eastAsia="ko-KR"/>
              </w:rPr>
              <w:t>Python 직접 의존성 배포 버전</w:t>
            </w:r>
          </w:p>
        </w:tc>
      </w:tr>
    </w:tbl>
    <w:p w:rsidR="008E7EF8" w:rsidRDefault="008E7EF8">
      <w:pPr>
        <w:spacing w:after="80" w:line="240" w:lineRule="auto"/>
        <w:rPr>
          <w:lang w:eastAsia="ko-KR"/>
        </w:rPr>
      </w:pPr>
    </w:p>
    <w:p w:rsidR="008E7EF8" w:rsidRDefault="000B5636">
      <w:pPr>
        <w:keepLines/>
        <w:pBdr>
          <w:left w:val="single" w:sz="18" w:space="8" w:color="B42318"/>
        </w:pBdr>
        <w:shd w:val="clear" w:color="auto" w:fill="FDECEC"/>
        <w:spacing w:before="100" w:after="160" w:line="283" w:lineRule="auto"/>
        <w:ind w:left="230" w:right="115"/>
      </w:pPr>
      <w:proofErr w:type="spellStart"/>
      <w:r>
        <w:rPr>
          <w:rFonts w:cs="Noto Sans KR"/>
          <w:b/>
          <w:color w:val="B42318"/>
          <w:sz w:val="19"/>
        </w:rPr>
        <w:t>문서</w:t>
      </w:r>
      <w:proofErr w:type="spellEnd"/>
      <w:r>
        <w:rPr>
          <w:rFonts w:cs="Noto Sans KR"/>
          <w:b/>
          <w:color w:val="B42318"/>
          <w:sz w:val="19"/>
        </w:rPr>
        <w:t xml:space="preserve"> </w:t>
      </w:r>
      <w:proofErr w:type="spellStart"/>
      <w:r>
        <w:rPr>
          <w:rFonts w:cs="Noto Sans KR"/>
          <w:b/>
          <w:color w:val="B42318"/>
          <w:sz w:val="19"/>
        </w:rPr>
        <w:t>사용</w:t>
      </w:r>
      <w:proofErr w:type="spellEnd"/>
      <w:r>
        <w:rPr>
          <w:rFonts w:cs="Noto Sans KR"/>
          <w:b/>
          <w:color w:val="B42318"/>
          <w:sz w:val="19"/>
        </w:rPr>
        <w:t xml:space="preserve"> 전 </w:t>
      </w:r>
      <w:proofErr w:type="spellStart"/>
      <w:proofErr w:type="gramStart"/>
      <w:r>
        <w:rPr>
          <w:rFonts w:cs="Noto Sans KR"/>
          <w:b/>
          <w:color w:val="B42318"/>
          <w:sz w:val="19"/>
        </w:rPr>
        <w:t>확인</w:t>
      </w:r>
      <w:proofErr w:type="spellEnd"/>
      <w:r>
        <w:rPr>
          <w:rFonts w:cs="Noto Sans KR"/>
          <w:b/>
          <w:color w:val="B42318"/>
          <w:sz w:val="19"/>
        </w:rPr>
        <w:t xml:space="preserve">  </w:t>
      </w:r>
      <w:r>
        <w:rPr>
          <w:rFonts w:cs="Noto Sans KR"/>
          <w:sz w:val="19"/>
        </w:rPr>
        <w:t>실제</w:t>
      </w:r>
      <w:proofErr w:type="gramEnd"/>
      <w:r>
        <w:rPr>
          <w:rFonts w:cs="Noto Sans KR"/>
          <w:sz w:val="19"/>
        </w:rPr>
        <w:t xml:space="preserve"> 저장소의 package-lock.json, build.gradle, gradle-wrapper.properties, requirements.txt/.lock이 본 매뉴얼과 다르면 임의로 섞지 말고 차이 원인을 검토한 뒤 한 기준으로 통일한다.</w:t>
      </w:r>
    </w:p>
    <w:sectPr w:rsidR="008E7EF8" w:rsidSect="00034616">
      <w:headerReference w:type="default" r:id="rId13"/>
      <w:footerReference w:type="default" r:id="rId14"/>
      <w:pgSz w:w="11906" w:h="16838"/>
      <w:pgMar w:top="1020" w:right="1273" w:bottom="1020" w:left="1273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5104" w:rsidRDefault="00A15104">
      <w:pPr>
        <w:spacing w:after="0" w:line="240" w:lineRule="auto"/>
      </w:pPr>
      <w:r>
        <w:separator/>
      </w:r>
    </w:p>
  </w:endnote>
  <w:endnote w:type="continuationSeparator" w:id="0">
    <w:p w:rsidR="00A15104" w:rsidRDefault="00A1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5636" w:rsidRDefault="000B5636">
    <w:pPr>
      <w:pStyle w:val="a6"/>
      <w:jc w:val="right"/>
    </w:pPr>
    <w:r>
      <w:rPr>
        <w:rFonts w:cs="Noto Sans KR"/>
        <w:color w:val="5F6B78"/>
        <w:sz w:val="16"/>
      </w:rPr>
      <w:t xml:space="preserve">2026-07-24  |  </w:t>
    </w:r>
    <w:r>
      <w:rPr>
        <w:rFonts w:cs="Noto Sans KR"/>
        <w:color w:val="5F6B78"/>
        <w:sz w:val="16"/>
      </w:rPr>
      <w:fldChar w:fldCharType="begin"/>
    </w:r>
    <w:r>
      <w:rPr>
        <w:rFonts w:cs="Noto Sans KR"/>
        <w:color w:val="5F6B78"/>
        <w:sz w:val="16"/>
      </w:rPr>
      <w:instrText>PAGE</w:instrText>
    </w:r>
    <w:r>
      <w:rPr>
        <w:rFonts w:cs="Noto Sans KR"/>
        <w:color w:val="5F6B78"/>
        <w:sz w:val="16"/>
      </w:rPr>
      <w:fldChar w:fldCharType="separate"/>
    </w:r>
    <w:r>
      <w:rPr>
        <w:rFonts w:cs="Noto Sans KR"/>
        <w:color w:val="5F6B78"/>
        <w:sz w:val="16"/>
      </w:rPr>
      <w:t>1</w:t>
    </w:r>
    <w:r>
      <w:rPr>
        <w:rFonts w:cs="Noto Sans KR"/>
        <w:color w:val="5F6B7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5636" w:rsidRDefault="000B5636">
    <w:pPr>
      <w:pStyle w:val="a6"/>
      <w:jc w:val="right"/>
    </w:pPr>
    <w:r>
      <w:rPr>
        <w:rFonts w:cs="Noto Sans KR"/>
        <w:color w:val="5F6B78"/>
        <w:sz w:val="16"/>
      </w:rPr>
      <w:t xml:space="preserve">2026-07-24  |  </w:t>
    </w:r>
    <w:r>
      <w:rPr>
        <w:rFonts w:cs="Noto Sans KR"/>
        <w:color w:val="5F6B78"/>
        <w:sz w:val="16"/>
      </w:rPr>
      <w:fldChar w:fldCharType="begin"/>
    </w:r>
    <w:r>
      <w:rPr>
        <w:rFonts w:cs="Noto Sans KR"/>
        <w:color w:val="5F6B78"/>
        <w:sz w:val="16"/>
      </w:rPr>
      <w:instrText>PAGE</w:instrText>
    </w:r>
    <w:r>
      <w:rPr>
        <w:rFonts w:cs="Noto Sans KR"/>
        <w:color w:val="5F6B78"/>
        <w:sz w:val="16"/>
      </w:rPr>
      <w:fldChar w:fldCharType="separate"/>
    </w:r>
    <w:r>
      <w:rPr>
        <w:rFonts w:cs="Noto Sans KR"/>
        <w:color w:val="5F6B78"/>
        <w:sz w:val="16"/>
      </w:rPr>
      <w:t>1</w:t>
    </w:r>
    <w:r>
      <w:rPr>
        <w:rFonts w:cs="Noto Sans KR"/>
        <w:color w:val="5F6B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5104" w:rsidRDefault="00A15104">
      <w:pPr>
        <w:spacing w:after="0" w:line="240" w:lineRule="auto"/>
      </w:pPr>
      <w:r>
        <w:separator/>
      </w:r>
    </w:p>
  </w:footnote>
  <w:footnote w:type="continuationSeparator" w:id="0">
    <w:p w:rsidR="00A15104" w:rsidRDefault="00A15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5636" w:rsidRDefault="000B5636">
    <w:pPr>
      <w:pStyle w:val="a5"/>
      <w:pBdr>
        <w:bottom w:val="single" w:sz="6" w:space="4" w:color="D5DBE1"/>
      </w:pBdr>
      <w:rPr>
        <w:lang w:eastAsia="ko-KR"/>
      </w:rPr>
    </w:pPr>
    <w:r>
      <w:rPr>
        <w:rFonts w:cs="Noto Sans KR"/>
        <w:b/>
        <w:color w:val="5F6B78"/>
        <w:sz w:val="16"/>
        <w:lang w:eastAsia="ko-KR"/>
      </w:rPr>
      <w:t>AI 기반 민원업무자동화플랫폼  |  시스템 구축 매뉴얼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5636" w:rsidRDefault="000B5636">
    <w:pPr>
      <w:pStyle w:val="a5"/>
      <w:pBdr>
        <w:bottom w:val="single" w:sz="6" w:space="4" w:color="D5DBE1"/>
      </w:pBdr>
      <w:rPr>
        <w:lang w:eastAsia="ko-KR"/>
      </w:rPr>
    </w:pPr>
    <w:r>
      <w:rPr>
        <w:rFonts w:cs="Noto Sans KR"/>
        <w:b/>
        <w:color w:val="5F6B78"/>
        <w:sz w:val="16"/>
        <w:lang w:eastAsia="ko-KR"/>
      </w:rPr>
      <w:t>AI 기반 민원업무자동화플랫폼  |  시스템 구축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36"/>
    <w:rsid w:val="0015074B"/>
    <w:rsid w:val="0029639D"/>
    <w:rsid w:val="00326F90"/>
    <w:rsid w:val="008E7EF8"/>
    <w:rsid w:val="00A15104"/>
    <w:rsid w:val="00AA1D8D"/>
    <w:rsid w:val="00B47730"/>
    <w:rsid w:val="00C671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881B7"/>
  <w14:defaultImageDpi w14:val="300"/>
  <w15:docId w15:val="{0C2230B4-DEAE-4FB7-A8E6-3F58EA32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Noto Sans KR" w:eastAsia="Noto Sans KR" w:hAnsi="Noto Sans KR"/>
      <w:color w:val="20242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rFonts w:asciiTheme="majorHAnsi" w:eastAsiaTheme="majorEastAsia" w:hAnsiTheme="majorHAnsi" w:cstheme="majorBidi"/>
      <w:b/>
      <w:bCs/>
      <w:color w:val="084C3A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0B6B5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line="264" w:lineRule="auto"/>
      <w:outlineLvl w:val="2"/>
    </w:pPr>
    <w:rPr>
      <w:rFonts w:asciiTheme="majorHAnsi" w:eastAsiaTheme="majorEastAsia" w:hAnsiTheme="majorHAnsi" w:cstheme="majorBidi"/>
      <w:b/>
      <w:bCs/>
      <w:color w:val="163A5F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4B81D8-A1E5-4CAE-99F5-F6DBB2B29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3074</Words>
  <Characters>17525</Characters>
  <Application>Microsoft Office Word</Application>
  <DocSecurity>0</DocSecurity>
  <Lines>146</Lines>
  <Paragraphs>41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AI 기반 민원업무자동화플랫폼 시스템 구축 매뉴얼</vt:lpstr>
      <vt:lpstr/>
    </vt:vector>
  </TitlesOfParts>
  <Manager/>
  <Company/>
  <LinksUpToDate>false</LinksUpToDate>
  <CharactersWithSpaces>20558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민원업무자동화플랫폼 시스템 구축 매뉴얼</dc:title>
  <dc:subject>Local 개발 및 AWS 운영 설치·배포·시스템 구조·서비스 Work Flow</dc:subject>
  <dc:creator>프로젝트 팀</dc:creator>
  <cp:keywords>민원업무자동화, 시스템구축, React, Spring Boot, Flask, Ollama, Oracle, AWS</cp:keywords>
  <dc:description>첨부 기술스택 분석 PDF 및 기존 시스템 구축 매뉴얼을 기준으로 재작성</dc:description>
  <cp:lastModifiedBy>Administrator</cp:lastModifiedBy>
  <cp:revision>3</cp:revision>
  <dcterms:created xsi:type="dcterms:W3CDTF">2013-12-23T23:15:00Z</dcterms:created>
  <dcterms:modified xsi:type="dcterms:W3CDTF">2026-07-24T01:14:00Z</dcterms:modified>
  <cp:category/>
</cp:coreProperties>
</file>